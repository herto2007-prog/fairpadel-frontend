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ARQUITECTURA TÉCNICA</w:t>
      </w:r>
    </w:p>
    <w:p>
      <w:pPr>
        <w:pStyle w:val="Subtitle"/>
        <w:jc w:val="center"/>
      </w:pPr>
      <w:r>
        <w:t>FairPadel</w:t>
      </w:r>
    </w:p>
    <w:p>
      <w:pPr>
        <w:pStyle w:val="Subtitle"/>
        <w:jc w:val="center"/>
      </w:pPr>
      <w:r>
        <w:t>Plataforma de Gestión de Torneos de Pádel</w:t>
      </w:r>
    </w:p>
    <w:p>
      <w:pPr>
        <w:pStyle w:val="Subtitle"/>
        <w:jc w:val="center"/>
      </w:pPr>
      <w:r>
        <w:t>Documento Técnico v1.0 | Enero 2026</w:t>
      </w:r>
    </w:p>
    <w:p/>
    <w:p>
      <w:r>
        <w:br w:type="page"/>
      </w:r>
    </w:p>
    <w:p>
      <w:pPr>
        <w:pStyle w:val="Heading1"/>
      </w:pPr>
      <w:r>
        <w:t>ÍNDICE</w:t>
      </w:r>
    </w:p>
    <w:p>
      <w:r>
        <w:t>1. VISIÓN GENERAL DEL SISTEMA</w:t>
      </w:r>
    </w:p>
    <w:p>
      <w:r>
        <w:t>2. STACK TECNOLÓGICO</w:t>
      </w:r>
    </w:p>
    <w:p>
      <w:r>
        <w:t>3. ARQUITECTURA DE ALTO NIVEL</w:t>
      </w:r>
    </w:p>
    <w:p>
      <w:r>
        <w:t>4. CAPA DE PRESENTACIÓN (Frontend)</w:t>
      </w:r>
    </w:p>
    <w:p>
      <w:r>
        <w:t>5. CAPA DE APLICACIÓN (Backend)</w:t>
      </w:r>
    </w:p>
    <w:p>
      <w:r>
        <w:t>6. CAPA DE DATOS</w:t>
      </w:r>
    </w:p>
    <w:p>
      <w:r>
        <w:t>7. SERVICIOS EXTERNOS E INTEGRACIONES</w:t>
      </w:r>
    </w:p>
    <w:p>
      <w:r>
        <w:t>8. SEGURIDAD</w:t>
      </w:r>
    </w:p>
    <w:p>
      <w:r>
        <w:t>9. INFRAESTRUCTURA Y DEPLOYMENT</w:t>
      </w:r>
    </w:p>
    <w:p>
      <w:r>
        <w:t>10. ESCALABILIDAD</w:t>
      </w:r>
    </w:p>
    <w:p>
      <w:r>
        <w:t>11. MONITOREO Y LOGGING</w:t>
      </w:r>
    </w:p>
    <w:p>
      <w:r>
        <w:t>12. ESTRATEGIA DE TESTING</w:t>
      </w:r>
    </w:p>
    <w:p>
      <w:r>
        <w:t>13. CONSIDERACIONES DE DESARROLLO</w:t>
      </w:r>
    </w:p>
    <w:p>
      <w:r>
        <w:br w:type="page"/>
      </w:r>
    </w:p>
    <w:p>
      <w:pPr>
        <w:pStyle w:val="Heading1"/>
      </w:pPr>
      <w:r>
        <w:t>1. VISIÓN GENERAL DEL SISTEMA</w:t>
      </w:r>
    </w:p>
    <w:p>
      <w:r>
        <w:t>FairPadel es una plataforma web SaaS (Software as a Service) diseñada para gestionar torneos de pádel de manera integral, conectando jugadores, organizadores y creando una comunidad deportiva digital.</w:t>
      </w:r>
    </w:p>
    <w:p/>
    <w:p>
      <w:pPr>
        <w:pStyle w:val="Heading2"/>
      </w:pPr>
      <w:r>
        <w:t>1.1 Características Principales</w:t>
      </w:r>
    </w:p>
    <w:p>
      <w:pPr>
        <w:pStyle w:val="ListBullet"/>
      </w:pPr>
      <w:r>
        <w:t>• Sistema multi-tenant con roles diferenciados</w:t>
      </w:r>
    </w:p>
    <w:p>
      <w:pPr>
        <w:pStyle w:val="ListBullet"/>
      </w:pPr>
      <w:r>
        <w:t>• Gestión completa de torneos (creación a finalización)</w:t>
      </w:r>
    </w:p>
    <w:p>
      <w:pPr>
        <w:pStyle w:val="ListBullet"/>
      </w:pPr>
      <w:r>
        <w:t>• Inscripciones con múltiples métodos de pago</w:t>
      </w:r>
    </w:p>
    <w:p>
      <w:pPr>
        <w:pStyle w:val="ListBullet"/>
      </w:pPr>
      <w:r>
        <w:t>• Generación automática de fixtures</w:t>
      </w:r>
    </w:p>
    <w:p>
      <w:pPr>
        <w:pStyle w:val="ListBullet"/>
      </w:pPr>
      <w:r>
        <w:t>• Rankings automáticos en tiempo real</w:t>
      </w:r>
    </w:p>
    <w:p>
      <w:pPr>
        <w:pStyle w:val="ListBullet"/>
      </w:pPr>
      <w:r>
        <w:t>• Red social integrada</w:t>
      </w:r>
    </w:p>
    <w:p>
      <w:pPr>
        <w:pStyle w:val="ListBullet"/>
      </w:pPr>
      <w:r>
        <w:t>• Sistema de suscripciones (freemium)</w:t>
      </w:r>
    </w:p>
    <w:p>
      <w:pPr>
        <w:pStyle w:val="ListBullet"/>
      </w:pPr>
      <w:r>
        <w:t>• Analytics y reportes avanzados</w:t>
      </w:r>
    </w:p>
    <w:p/>
    <w:p>
      <w:pPr>
        <w:pStyle w:val="Heading2"/>
      </w:pPr>
      <w:r>
        <w:t>1.2 Requerimientos No Funcionales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Aspecto</w:t>
            </w:r>
          </w:p>
        </w:tc>
        <w:tc>
          <w:tcPr>
            <w:tcW w:type="dxa" w:w="4320"/>
          </w:tcPr>
          <w:p>
            <w:r>
              <w:t>Requerimiento</w:t>
            </w:r>
          </w:p>
        </w:tc>
      </w:tr>
      <w:tr>
        <w:tc>
          <w:tcPr>
            <w:tcW w:type="dxa" w:w="4320"/>
          </w:tcPr>
          <w:p>
            <w:r>
              <w:t>Disponibilidad</w:t>
            </w:r>
          </w:p>
        </w:tc>
        <w:tc>
          <w:tcPr>
            <w:tcW w:type="dxa" w:w="4320"/>
          </w:tcPr>
          <w:p>
            <w:r>
              <w:t>99.9% uptime (SLA)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Carga de página &lt; 2 segundos</w:t>
            </w:r>
          </w:p>
        </w:tc>
      </w:tr>
      <w:tr>
        <w:tc>
          <w:tcPr>
            <w:tcW w:type="dxa" w:w="4320"/>
          </w:tcPr>
          <w:p>
            <w:r>
              <w:t>Escalabilidad</w:t>
            </w:r>
          </w:p>
        </w:tc>
        <w:tc>
          <w:tcPr>
            <w:tcW w:type="dxa" w:w="4320"/>
          </w:tcPr>
          <w:p>
            <w:r>
              <w:t>Soportar 100,000 usuarios concurrentes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HTTPS, encriptación de datos sensibles</w:t>
            </w:r>
          </w:p>
        </w:tc>
      </w:tr>
      <w:tr>
        <w:tc>
          <w:tcPr>
            <w:tcW w:type="dxa" w:w="4320"/>
          </w:tcPr>
          <w:p>
            <w:r>
              <w:t>Compatibilidad</w:t>
            </w:r>
          </w:p>
        </w:tc>
        <w:tc>
          <w:tcPr>
            <w:tcW w:type="dxa" w:w="4320"/>
          </w:tcPr>
          <w:p>
            <w:r>
              <w:t>Responsive (móvil, tablet, desktop)</w:t>
            </w:r>
          </w:p>
        </w:tc>
      </w:tr>
      <w:tr>
        <w:tc>
          <w:tcPr>
            <w:tcW w:type="dxa" w:w="4320"/>
          </w:tcPr>
          <w:p>
            <w:r>
              <w:t>SEO</w:t>
            </w:r>
          </w:p>
        </w:tc>
        <w:tc>
          <w:tcPr>
            <w:tcW w:type="dxa" w:w="4320"/>
          </w:tcPr>
          <w:p>
            <w:r>
              <w:t>Optimizado para motores de búsqueda</w:t>
            </w:r>
          </w:p>
        </w:tc>
      </w:tr>
      <w:tr>
        <w:tc>
          <w:tcPr>
            <w:tcW w:type="dxa" w:w="4320"/>
          </w:tcPr>
          <w:p>
            <w:r>
              <w:t>Accesibilidad</w:t>
            </w:r>
          </w:p>
        </w:tc>
        <w:tc>
          <w:tcPr>
            <w:tcW w:type="dxa" w:w="4320"/>
          </w:tcPr>
          <w:p>
            <w:r>
              <w:t>WCAG 2.1 nivel AA</w:t>
            </w:r>
          </w:p>
        </w:tc>
      </w:tr>
    </w:tbl>
    <w:p/>
    <w:p>
      <w:r>
        <w:br w:type="page"/>
      </w:r>
    </w:p>
    <w:p>
      <w:pPr>
        <w:pStyle w:val="Heading1"/>
      </w:pPr>
      <w:r>
        <w:t>2. STACK TECNOLÓGICO RECOMENDADO</w:t>
      </w:r>
    </w:p>
    <w:p>
      <w:pPr>
        <w:pStyle w:val="Heading2"/>
      </w:pPr>
      <w:r>
        <w:t>2.1 Frontend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Justificación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React 18+</w:t>
            </w:r>
          </w:p>
        </w:tc>
        <w:tc>
          <w:tcPr>
            <w:tcW w:type="dxa" w:w="2880"/>
          </w:tcPr>
          <w:p>
            <w:r>
              <w:t>Librería UI declarativa, gran ecosistema</w:t>
            </w:r>
          </w:p>
        </w:tc>
      </w:tr>
      <w:tr>
        <w:tc>
          <w:tcPr>
            <w:tcW w:type="dxa" w:w="2880"/>
          </w:tcPr>
          <w:p>
            <w:r>
              <w:t>Lenguaje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Type safety, mejor DX</w:t>
            </w:r>
          </w:p>
        </w:tc>
      </w:tr>
      <w:tr>
        <w:tc>
          <w:tcPr>
            <w:tcW w:type="dxa" w:w="2880"/>
          </w:tcPr>
          <w:p>
            <w:r>
              <w:t>Styling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Utility-first, rápido desarrollo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Zustand / React Query</w:t>
            </w:r>
          </w:p>
        </w:tc>
        <w:tc>
          <w:tcPr>
            <w:tcW w:type="dxa" w:w="2880"/>
          </w:tcPr>
          <w:p>
            <w:r>
              <w:t>Simple, performante</w:t>
            </w:r>
          </w:p>
        </w:tc>
      </w:tr>
      <w:tr>
        <w:tc>
          <w:tcPr>
            <w:tcW w:type="dxa" w:w="2880"/>
          </w:tcPr>
          <w:p>
            <w:r>
              <w:t>Routing</w:t>
            </w:r>
          </w:p>
        </w:tc>
        <w:tc>
          <w:tcPr>
            <w:tcW w:type="dxa" w:w="2880"/>
          </w:tcPr>
          <w:p>
            <w:r>
              <w:t>React Router v6</w:t>
            </w:r>
          </w:p>
        </w:tc>
        <w:tc>
          <w:tcPr>
            <w:tcW w:type="dxa" w:w="2880"/>
          </w:tcPr>
          <w:p>
            <w:r>
              <w:t>Navegación SPA</w:t>
            </w:r>
          </w:p>
        </w:tc>
      </w:tr>
      <w:tr>
        <w:tc>
          <w:tcPr>
            <w:tcW w:type="dxa" w:w="2880"/>
          </w:tcPr>
          <w:p>
            <w:r>
              <w:t>Forms</w:t>
            </w:r>
          </w:p>
        </w:tc>
        <w:tc>
          <w:tcPr>
            <w:tcW w:type="dxa" w:w="2880"/>
          </w:tcPr>
          <w:p>
            <w:r>
              <w:t>React Hook Form</w:t>
            </w:r>
          </w:p>
        </w:tc>
        <w:tc>
          <w:tcPr>
            <w:tcW w:type="dxa" w:w="2880"/>
          </w:tcPr>
          <w:p>
            <w:r>
              <w:t>Performante, validación</w:t>
            </w:r>
          </w:p>
        </w:tc>
      </w:tr>
      <w:tr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Manejo de peticiones</w:t>
            </w:r>
          </w:p>
        </w:tc>
      </w:tr>
      <w:tr>
        <w:tc>
          <w:tcPr>
            <w:tcW w:type="dxa" w:w="2880"/>
          </w:tcPr>
          <w:p>
            <w:r>
              <w:t>Build Tool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Fast HMR, build optimizado</w:t>
            </w:r>
          </w:p>
        </w:tc>
      </w:tr>
      <w:tr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Componentes accesibles</w:t>
            </w:r>
          </w:p>
        </w:tc>
      </w:tr>
    </w:tbl>
    <w:p/>
    <w:p>
      <w:pPr>
        <w:pStyle w:val="Heading2"/>
      </w:pPr>
      <w:r>
        <w:t>2.2 Backend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Justificación</w:t>
            </w:r>
          </w:p>
        </w:tc>
      </w:tr>
      <w:tr>
        <w:tc>
          <w:tcPr>
            <w:tcW w:type="dxa" w:w="2880"/>
          </w:tcPr>
          <w:p>
            <w:r>
              <w:t>Runtime</w:t>
            </w:r>
          </w:p>
        </w:tc>
        <w:tc>
          <w:tcPr>
            <w:tcW w:type="dxa" w:w="2880"/>
          </w:tcPr>
          <w:p>
            <w:r>
              <w:t>Node.js 20 LTS</w:t>
            </w:r>
          </w:p>
        </w:tc>
        <w:tc>
          <w:tcPr>
            <w:tcW w:type="dxa" w:w="2880"/>
          </w:tcPr>
          <w:p>
            <w:r>
              <w:t>JavaScript/TypeScript en servidor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NestJS</w:t>
            </w:r>
          </w:p>
        </w:tc>
        <w:tc>
          <w:tcPr>
            <w:tcW w:type="dxa" w:w="2880"/>
          </w:tcPr>
          <w:p>
            <w:r>
              <w:t>Arquitectura escalable, TypeScript</w:t>
            </w:r>
          </w:p>
        </w:tc>
      </w:tr>
      <w:tr>
        <w:tc>
          <w:tcPr>
            <w:tcW w:type="dxa" w:w="2880"/>
          </w:tcPr>
          <w:p>
            <w:r>
              <w:t>API Style</w:t>
            </w:r>
          </w:p>
        </w:tc>
        <w:tc>
          <w:tcPr>
            <w:tcW w:type="dxa" w:w="2880"/>
          </w:tcPr>
          <w:p>
            <w:r>
              <w:t>RESTful API</w:t>
            </w:r>
          </w:p>
        </w:tc>
        <w:tc>
          <w:tcPr>
            <w:tcW w:type="dxa" w:w="2880"/>
          </w:tcPr>
          <w:p>
            <w:r>
              <w:t>Standard, fácil consumo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JWT + Passport</w:t>
            </w:r>
          </w:p>
        </w:tc>
        <w:tc>
          <w:tcPr>
            <w:tcW w:type="dxa" w:w="2880"/>
          </w:tcPr>
          <w:p>
            <w:r>
              <w:t>Stateless, seguro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Prisma</w:t>
            </w:r>
          </w:p>
        </w:tc>
        <w:tc>
          <w:tcPr>
            <w:tcW w:type="dxa" w:w="2880"/>
          </w:tcPr>
          <w:p>
            <w:r>
              <w:t>Type-safe, migraciones automáticas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class-validator</w:t>
            </w:r>
          </w:p>
        </w:tc>
        <w:tc>
          <w:tcPr>
            <w:tcW w:type="dxa" w:w="2880"/>
          </w:tcPr>
          <w:p>
            <w:r>
              <w:t>Validación de DTOs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Jest + Supertest</w:t>
            </w:r>
          </w:p>
        </w:tc>
        <w:tc>
          <w:tcPr>
            <w:tcW w:type="dxa" w:w="2880"/>
          </w:tcPr>
          <w:p>
            <w:r>
              <w:t>Unit + Integration tests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Swagger/OpenAPI</w:t>
            </w:r>
          </w:p>
        </w:tc>
        <w:tc>
          <w:tcPr>
            <w:tcW w:type="dxa" w:w="2880"/>
          </w:tcPr>
          <w:p>
            <w:r>
              <w:t>Auto-documentación API</w:t>
            </w:r>
          </w:p>
        </w:tc>
      </w:tr>
    </w:tbl>
    <w:p/>
    <w:p>
      <w:pPr>
        <w:pStyle w:val="Heading2"/>
      </w:pPr>
      <w:r>
        <w:t>2.3 Base de Datos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</w:tr>
      <w:tr>
        <w:tc>
          <w:tcPr>
            <w:tcW w:type="dxa" w:w="2880"/>
          </w:tcPr>
          <w:p>
            <w:r>
              <w:t>RDBMS Principal</w:t>
            </w:r>
          </w:p>
        </w:tc>
        <w:tc>
          <w:tcPr>
            <w:tcW w:type="dxa" w:w="2880"/>
          </w:tcPr>
          <w:p>
            <w:r>
              <w:t>PostgreSQL 15+</w:t>
            </w:r>
          </w:p>
        </w:tc>
        <w:tc>
          <w:tcPr>
            <w:tcW w:type="dxa" w:w="2880"/>
          </w:tcPr>
          <w:p>
            <w:r>
              <w:t>Relacional, robusto, JSON support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Session store, caching</w:t>
            </w:r>
          </w:p>
        </w:tc>
      </w:tr>
      <w:tr>
        <w:tc>
          <w:tcPr>
            <w:tcW w:type="dxa" w:w="2880"/>
          </w:tcPr>
          <w:p>
            <w:r>
              <w:t>Full-text Search</w:t>
            </w:r>
          </w:p>
        </w:tc>
        <w:tc>
          <w:tcPr>
            <w:tcW w:type="dxa" w:w="2880"/>
          </w:tcPr>
          <w:p>
            <w:r>
              <w:t>PostgreSQL + pg_trgm</w:t>
            </w:r>
          </w:p>
        </w:tc>
        <w:tc>
          <w:tcPr>
            <w:tcW w:type="dxa" w:w="2880"/>
          </w:tcPr>
          <w:p>
            <w:r>
              <w:t>Búsqueda integrada</w:t>
            </w:r>
          </w:p>
        </w:tc>
      </w:tr>
      <w:tr>
        <w:tc>
          <w:tcPr>
            <w:tcW w:type="dxa" w:w="2880"/>
          </w:tcPr>
          <w:p>
            <w:r>
              <w:t>Migraciones</w:t>
            </w:r>
          </w:p>
        </w:tc>
        <w:tc>
          <w:tcPr>
            <w:tcW w:type="dxa" w:w="2880"/>
          </w:tcPr>
          <w:p>
            <w:r>
              <w:t>Prisma Migrate</w:t>
            </w:r>
          </w:p>
        </w:tc>
        <w:tc>
          <w:tcPr>
            <w:tcW w:type="dxa" w:w="2880"/>
          </w:tcPr>
          <w:p>
            <w:r>
              <w:t>Control de versiones DB</w:t>
            </w:r>
          </w:p>
        </w:tc>
      </w:tr>
    </w:tbl>
    <w:p/>
    <w:p>
      <w:pPr>
        <w:pStyle w:val="Heading2"/>
      </w:pPr>
      <w:r>
        <w:t>2.4 Infraestructura y DevOps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Servicio</w:t>
            </w:r>
          </w:p>
        </w:tc>
        <w:tc>
          <w:tcPr>
            <w:tcW w:type="dxa" w:w="2880"/>
          </w:tcPr>
          <w:p>
            <w:r>
              <w:t>Proveedor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Railway / Vercel / AWS</w:t>
            </w:r>
          </w:p>
        </w:tc>
        <w:tc>
          <w:tcPr>
            <w:tcW w:type="dxa" w:w="2880"/>
          </w:tcPr>
          <w:p>
            <w:r>
              <w:t>Deploy automático, escalable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Cloudinary</w:t>
            </w:r>
          </w:p>
        </w:tc>
        <w:tc>
          <w:tcPr>
            <w:tcW w:type="dxa" w:w="2880"/>
          </w:tcPr>
          <w:p>
            <w:r>
              <w:t>CDN, optimización imágenes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SendGrid / AWS SES</w:t>
            </w:r>
          </w:p>
        </w:tc>
        <w:tc>
          <w:tcPr>
            <w:tcW w:type="dxa" w:w="2880"/>
          </w:tcPr>
          <w:p>
            <w:r>
              <w:t>Transaccional emails</w:t>
            </w:r>
          </w:p>
        </w:tc>
      </w:tr>
      <w:tr>
        <w:tc>
          <w:tcPr>
            <w:tcW w:type="dxa" w:w="2880"/>
          </w:tcPr>
          <w:p>
            <w:r>
              <w:t>SMS</w:t>
            </w:r>
          </w:p>
        </w:tc>
        <w:tc>
          <w:tcPr>
            <w:tcW w:type="dxa" w:w="2880"/>
          </w:tcPr>
          <w:p>
            <w:r>
              <w:t>Twilio</w:t>
            </w:r>
          </w:p>
        </w:tc>
        <w:tc>
          <w:tcPr>
            <w:tcW w:type="dxa" w:w="2880"/>
          </w:tcPr>
          <w:p>
            <w:r>
              <w:t>Notificaciones SMS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Bancard API</w:t>
            </w:r>
          </w:p>
        </w:tc>
        <w:tc>
          <w:tcPr>
            <w:tcW w:type="dxa" w:w="2880"/>
          </w:tcPr>
          <w:p>
            <w:r>
              <w:t>Procesador Paraguay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Automatización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Sentry</w:t>
            </w:r>
          </w:p>
        </w:tc>
        <w:tc>
          <w:tcPr>
            <w:tcW w:type="dxa" w:w="2880"/>
          </w:tcPr>
          <w:p>
            <w:r>
              <w:t>Error tracking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PostHog</w:t>
            </w:r>
          </w:p>
        </w:tc>
        <w:tc>
          <w:tcPr>
            <w:tcW w:type="dxa" w:w="2880"/>
          </w:tcPr>
          <w:p>
            <w:r>
              <w:t>Product analytics</w:t>
            </w:r>
          </w:p>
        </w:tc>
      </w:tr>
      <w:tr>
        <w:tc>
          <w:tcPr>
            <w:tcW w:type="dxa" w:w="2880"/>
          </w:tcPr>
          <w:p>
            <w:r>
              <w:t>Logs</w:t>
            </w:r>
          </w:p>
        </w:tc>
        <w:tc>
          <w:tcPr>
            <w:tcW w:type="dxa" w:w="2880"/>
          </w:tcPr>
          <w:p>
            <w:r>
              <w:t>Winston + CloudWatch</w:t>
            </w:r>
          </w:p>
        </w:tc>
        <w:tc>
          <w:tcPr>
            <w:tcW w:type="dxa" w:w="2880"/>
          </w:tcPr>
          <w:p>
            <w:r>
              <w:t>Centralized logging</w:t>
            </w:r>
          </w:p>
        </w:tc>
      </w:tr>
    </w:tbl>
    <w:p/>
    <w:p>
      <w:r>
        <w:br w:type="page"/>
      </w:r>
    </w:p>
    <w:p>
      <w:pPr>
        <w:pStyle w:val="Heading1"/>
      </w:pPr>
      <w:r>
        <w:t>3. ARQUITECTURA DE ALTO NIVEL</w:t>
      </w:r>
    </w:p>
    <w:p>
      <w:r>
        <w:t>FairPadel sigue una arquitectura de 3 capas:</w:t>
      </w:r>
    </w:p>
    <w:p/>
    <w:p>
      <w:pPr>
        <w:pStyle w:val="Código"/>
      </w:pPr>
      <w:r>
        <w:t>DIAGRAMA DE ARQUITECTURA (ASCII):</w:t>
      </w:r>
    </w:p>
    <w:p>
      <w:pPr>
        <w:pStyle w:val="Código"/>
      </w:pPr>
      <w:r>
        <w:br/>
        <w:t>┌─────────────────────────────────────────────────────────┐</w:t>
        <w:br/>
        <w:t>│                    USUARIOS FINALES                      │</w:t>
        <w:br/>
        <w:t>│         (Web Browser / Mobile Browser)                   │</w:t>
        <w:br/>
        <w:t>└────────────────────┬────────────────────────────────────┘</w:t>
        <w:br/>
        <w:t xml:space="preserve">                     │ HTTPS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CAPA DE PRESENTACIÓN                       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        React SPA (TypeScript)                   │   │</w:t>
        <w:br/>
        <w:t>│  │  - Componentes reutilizables                     │   │</w:t>
        <w:br/>
        <w:t>│  │  - State management (Zustand)                    │   │</w:t>
        <w:br/>
        <w:t>│  │  - React Query (server state)                    │   │</w:t>
        <w:br/>
        <w:t>│  │  - React Router (navegación)                 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 │</w:t>
        <w:br/>
        <w:t>│  Hosted: Vercel / Railway                               │</w:t>
        <w:br/>
        <w:t>└────────────────────┬────────────────────────────────────┘</w:t>
        <w:br/>
        <w:t xml:space="preserve">                     │ REST API (JSON)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CAPA DE APLICACIÓN                           │</w:t>
        <w:br/>
        <w:t>│                                                          │</w:t>
        <w:br/>
        <w:t>│  ┌──────────────────────────────────────────────────┐   │</w:t>
        <w:br/>
        <w:t>│  │         NestJS Backend (TypeScript)              │   │</w:t>
        <w:br/>
        <w:t>│  │                                                  │   │</w:t>
        <w:br/>
        <w:t>│  │  Módulos:                                        │   │</w:t>
        <w:br/>
        <w:t>│  │  ├─ Auth Module (JWT, Passport)                 │   │</w:t>
        <w:br/>
        <w:t>│  │  ├─ Users Module                                │   │</w:t>
        <w:br/>
        <w:t>│  │  ├─ Tournaments Module                          │   │</w:t>
        <w:br/>
        <w:t>│  │  ├─ Registrations Module                        │   │</w:t>
        <w:br/>
        <w:t>│  │  ├─ Matches Module                              │   │</w:t>
        <w:br/>
        <w:t>│  │  ├─ Rankings Module                             │   │</w:t>
        <w:br/>
        <w:t>│  │  ├─ Social Module                               │   │</w:t>
        <w:br/>
        <w:t>│  │  ├─ Payments Module (Bancard)                   │   │</w:t>
        <w:br/>
        <w:t>│  │  └─ Subscriptions Module                        │   │</w:t>
        <w:br/>
        <w:t>│  │                                                  │   │</w:t>
        <w:br/>
        <w:t>│  │  Servicios:                                      │   │</w:t>
        <w:br/>
        <w:t>│  │  ├─ Email Service (SendGrid)                    │   │</w:t>
        <w:br/>
        <w:t>│  │  ├─ SMS Service (Twilio)                        │   │</w:t>
        <w:br/>
        <w:t>│  │  ├─ Storage Service (Cloudinary)                │   │</w:t>
        <w:br/>
        <w:t>│  │  └─ Notification Service                        │   │</w:t>
        <w:br/>
        <w:t>│  └──────────────────────────────────────────────────┘   │</w:t>
        <w:br/>
        <w:t>│                                                          │</w:t>
        <w:br/>
        <w:t>│  Hosted: Railway / AWS ECS                              │</w:t>
        <w:br/>
        <w:t>└────────────────────┬────────────────────────────────────┘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CAPA DE DATOS                              │</w:t>
        <w:br/>
        <w:t>│                                                          │</w:t>
        <w:br/>
        <w:t>│  ┌─────────────────┐    ┌──────────────────┐            │</w:t>
        <w:br/>
        <w:t>│  │  PostgreSQL     │    │     Redis        │            │</w:t>
        <w:br/>
        <w:t>│  │  (Primary DB)   │    │   (Cache/Session)│            │</w:t>
        <w:br/>
        <w:t>│  │                 │    │                  │            │</w:t>
        <w:br/>
        <w:t>│  │  - Users        │    │  - Sessions      │            │</w:t>
        <w:br/>
        <w:t>│  │  - Tournaments  │    │  - Cache         │            │</w:t>
        <w:br/>
        <w:t>│  │  - Matches      │    │  - Queue jobs    │            │</w:t>
        <w:br/>
        <w:t>│  │  - Rankings     │    └──────────────────┘            │</w:t>
        <w:br/>
        <w:t>│  │  - Payments     │                                    │</w:t>
        <w:br/>
        <w:t>│  └─────────────────┘                                    │</w:t>
        <w:br/>
        <w:t>│                                                          │</w:t>
        <w:br/>
        <w:t>│  Hosted: Railway / AWS RDS                              │</w:t>
        <w:br/>
        <w:t>└─────────────────────────────────────────────────────────┘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┌─────────────────────────────────────────────────────────┐</w:t>
        <w:br/>
        <w:t>│            SERVICIOS EXTERNOS                            │</w:t>
        <w:br/>
        <w:t>│                                                          │</w:t>
        <w:br/>
        <w:t>│  ┌──────────────┐ ┌──────────────┐ ┌─────────────┐     │</w:t>
        <w:br/>
        <w:t>│  │  Cloudinary  │ │   Bancard    │ │  SendGrid   │     │</w:t>
        <w:br/>
        <w:t>│  │   (Storage)  │ │  (Payments)  │ │   (Email)   │     │</w:t>
        <w:br/>
        <w:t>│  └──────────────┘ └──────────────┘ └─────────────┘     │</w:t>
        <w:br/>
        <w:t>│                                                          │</w:t>
        <w:br/>
        <w:t>│  ┌──────────────┐ ┌──────────────┐ ┌─────────────┐     │</w:t>
        <w:br/>
        <w:t>│  │   Twilio     │ │    Sentry    │ │   PostHog   │     │</w:t>
        <w:br/>
        <w:t>│  │    (SMS)     │ │ (Monitoring) │ │ (Analytics) │     │</w:t>
        <w:br/>
        <w:t>│  └──────────────┘ └──────────────┘ └─────────────┘     │</w:t>
        <w:br/>
        <w:t>└─────────────────────────────────────────────────────────┘</w:t>
        <w:br/>
      </w:r>
    </w:p>
    <w:p/>
    <w:p>
      <w:r>
        <w:br w:type="page"/>
      </w:r>
    </w:p>
    <w:p>
      <w:pPr>
        <w:pStyle w:val="Heading1"/>
      </w:pPr>
      <w:r>
        <w:t>4. CAPA DE PRESENTACIÓN (Frontend)</w:t>
      </w:r>
    </w:p>
    <w:p>
      <w:pPr>
        <w:pStyle w:val="Heading2"/>
      </w:pPr>
      <w:r>
        <w:t>4.1 Estructura de Directorios</w:t>
      </w:r>
    </w:p>
    <w:p>
      <w:pPr>
        <w:pStyle w:val="Código"/>
      </w:pPr>
      <w:r>
        <w:br/>
        <w:t>fairpadel-frontend/</w:t>
        <w:br/>
        <w:t>├── public/</w:t>
        <w:br/>
        <w:t>│   ├── favicon.ico</w:t>
        <w:br/>
        <w:t>│   └── index.html</w:t>
        <w:br/>
        <w:t>├── src/</w:t>
        <w:br/>
        <w:t>│   ├── assets/              # Imágenes, fuentes</w:t>
        <w:br/>
        <w:t>│   ├── components/          # Componentes reutilizables</w:t>
        <w:br/>
        <w:t>│   │   ├── ui/             # Componentes UI base</w:t>
        <w:br/>
        <w:t>│   │   ├── layout/         # Layout components</w:t>
        <w:br/>
        <w:t>│   │   └── shared/         # Compartidos</w:t>
        <w:br/>
        <w:t>│   ├── features/           # Features por módulo</w:t>
        <w:br/>
        <w:t>│   │   ├── auth/</w:t>
        <w:br/>
        <w:t>│   │   ├── tournaments/</w:t>
        <w:br/>
        <w:t>│   │   ├── registrations/</w:t>
        <w:br/>
        <w:t>│   │   ├── matches/</w:t>
        <w:br/>
        <w:t>│   │   ├── rankings/</w:t>
        <w:br/>
        <w:t>│   │   ├── social/</w:t>
        <w:br/>
        <w:t>│   │   └── subscriptions/</w:t>
        <w:br/>
        <w:t>│   ├── hooks/              # Custom React hooks</w:t>
        <w:br/>
        <w:t>│   ├── services/           # API calls</w:t>
        <w:br/>
        <w:t>│   ├── store/              # State management</w:t>
        <w:br/>
        <w:t>│   ├── types/              # TypeScript types</w:t>
        <w:br/>
        <w:t>│   ├── utils/              # Utilities</w:t>
        <w:br/>
        <w:t>│   ├── routes/             # Definición de rutas</w:t>
        <w:br/>
        <w:t>│   ├── App.tsx</w:t>
        <w:br/>
        <w:t>│   └── main.tsx</w:t>
        <w:br/>
        <w:t>├── package.json</w:t>
        <w:br/>
        <w:t>├── tsconfig.json</w:t>
        <w:br/>
        <w:t>├── vite.config.ts</w:t>
        <w:br/>
        <w:t>└── tailwind.config.js</w:t>
        <w:br/>
      </w:r>
    </w:p>
    <w:p/>
    <w:p>
      <w:pPr>
        <w:pStyle w:val="Heading2"/>
      </w:pPr>
      <w:r>
        <w:t>4.2 Componentes Clave</w:t>
      </w:r>
    </w:p>
    <w:p>
      <w:pPr>
        <w:pStyle w:val="ListBullet"/>
      </w:pPr>
      <w:r>
        <w:t>• Layout: Header, Sidebar, Footer</w:t>
      </w:r>
    </w:p>
    <w:p>
      <w:pPr>
        <w:pStyle w:val="ListBullet"/>
      </w:pPr>
      <w:r>
        <w:t>• Auth: Login, Register, ForgotPassword</w:t>
      </w:r>
    </w:p>
    <w:p>
      <w:pPr>
        <w:pStyle w:val="ListBullet"/>
      </w:pPr>
      <w:r>
        <w:t>• Tournament: TournamentCard, TournamentList, TournamentDetail</w:t>
      </w:r>
    </w:p>
    <w:p>
      <w:pPr>
        <w:pStyle w:val="ListBullet"/>
      </w:pPr>
      <w:r>
        <w:t>• Fixture: BracketView, MatchCard</w:t>
      </w:r>
    </w:p>
    <w:p>
      <w:pPr>
        <w:pStyle w:val="ListBullet"/>
      </w:pPr>
      <w:r>
        <w:t>• Forms: TournamentForm, RegistrationForm, ProfileForm</w:t>
      </w:r>
    </w:p>
    <w:p>
      <w:pPr>
        <w:pStyle w:val="ListBullet"/>
      </w:pPr>
      <w:r>
        <w:t>• Modals: Confirmation, ImageUpload, PaymentModal</w:t>
      </w:r>
    </w:p>
    <w:p>
      <w:pPr>
        <w:pStyle w:val="ListBullet"/>
      </w:pPr>
      <w:r>
        <w:t>• Tables: DataTable (reutilizable con sorting, filtering)</w:t>
      </w:r>
    </w:p>
    <w:p>
      <w:pPr>
        <w:pStyle w:val="ListBullet"/>
      </w:pPr>
      <w:r>
        <w:t>• Charts: RankingChart, AnalyticsChart (recharts)</w:t>
      </w:r>
    </w:p>
    <w:p>
      <w:pPr>
        <w:pStyle w:val="ListBullet"/>
      </w:pPr>
      <w:r>
        <w:t>• Notifications: Toast, NotificationCenter</w:t>
      </w:r>
    </w:p>
    <w:p/>
    <w:p>
      <w:pPr>
        <w:pStyle w:val="Heading2"/>
      </w:pPr>
      <w:r>
        <w:t>4.3 Gestión de Estado</w:t>
      </w:r>
    </w:p>
    <w:p>
      <w:pPr>
        <w:pStyle w:val="Subtítulo"/>
      </w:pPr>
      <w:r>
        <w:t>Estrategia híbrida: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 de Estado</w:t>
            </w:r>
          </w:p>
        </w:tc>
        <w:tc>
          <w:tcPr>
            <w:tcW w:type="dxa" w:w="2880"/>
          </w:tcPr>
          <w:p>
            <w:r>
              <w:t>Herramienta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Server State</w:t>
            </w:r>
          </w:p>
        </w:tc>
        <w:tc>
          <w:tcPr>
            <w:tcW w:type="dxa" w:w="2880"/>
          </w:tcPr>
          <w:p>
            <w:r>
              <w:t>React Query</w:t>
            </w:r>
          </w:p>
        </w:tc>
        <w:tc>
          <w:tcPr>
            <w:tcW w:type="dxa" w:w="2880"/>
          </w:tcPr>
          <w:p>
            <w:r>
              <w:t>Datos del backend (cache, sync)</w:t>
            </w:r>
          </w:p>
        </w:tc>
      </w:tr>
      <w:tr>
        <w:tc>
          <w:tcPr>
            <w:tcW w:type="dxa" w:w="2880"/>
          </w:tcPr>
          <w:p>
            <w:r>
              <w:t>Client State</w:t>
            </w:r>
          </w:p>
        </w:tc>
        <w:tc>
          <w:tcPr>
            <w:tcW w:type="dxa" w:w="2880"/>
          </w:tcPr>
          <w:p>
            <w:r>
              <w:t>Zustand</w:t>
            </w:r>
          </w:p>
        </w:tc>
        <w:tc>
          <w:tcPr>
            <w:tcW w:type="dxa" w:w="2880"/>
          </w:tcPr>
          <w:p>
            <w:r>
              <w:t>UI state, auth state</w:t>
            </w:r>
          </w:p>
        </w:tc>
      </w:tr>
      <w:tr>
        <w:tc>
          <w:tcPr>
            <w:tcW w:type="dxa" w:w="2880"/>
          </w:tcPr>
          <w:p>
            <w:r>
              <w:t>Form State</w:t>
            </w:r>
          </w:p>
        </w:tc>
        <w:tc>
          <w:tcPr>
            <w:tcW w:type="dxa" w:w="2880"/>
          </w:tcPr>
          <w:p>
            <w:r>
              <w:t>React Hook Form</w:t>
            </w:r>
          </w:p>
        </w:tc>
        <w:tc>
          <w:tcPr>
            <w:tcW w:type="dxa" w:w="2880"/>
          </w:tcPr>
          <w:p>
            <w:r>
              <w:t>Manejo de formularios</w:t>
            </w:r>
          </w:p>
        </w:tc>
      </w:tr>
      <w:tr>
        <w:tc>
          <w:tcPr>
            <w:tcW w:type="dxa" w:w="2880"/>
          </w:tcPr>
          <w:p>
            <w:r>
              <w:t>URL State</w:t>
            </w:r>
          </w:p>
        </w:tc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Filtros, pagination</w:t>
            </w:r>
          </w:p>
        </w:tc>
      </w:tr>
    </w:tbl>
    <w:p/>
    <w:p>
      <w:r>
        <w:br w:type="page"/>
      </w:r>
    </w:p>
    <w:p>
      <w:pPr>
        <w:pStyle w:val="Heading1"/>
      </w:pPr>
      <w:r>
        <w:t>5. CAPA DE APLICACIÓN (Backend)</w:t>
      </w:r>
    </w:p>
    <w:p>
      <w:pPr>
        <w:pStyle w:val="Heading2"/>
      </w:pPr>
      <w:r>
        <w:t>5.1 Arquitectura NestJS</w:t>
      </w:r>
    </w:p>
    <w:p>
      <w:r>
        <w:t>NestJS sigue patrón modular con:</w:t>
      </w:r>
    </w:p>
    <w:p>
      <w:pPr>
        <w:pStyle w:val="ListBullet"/>
      </w:pPr>
      <w:r>
        <w:t>• Modules: Organización por dominio</w:t>
      </w:r>
    </w:p>
    <w:p>
      <w:pPr>
        <w:pStyle w:val="ListBullet"/>
      </w:pPr>
      <w:r>
        <w:t>• Controllers: Manejo de rutas HTTP</w:t>
      </w:r>
    </w:p>
    <w:p>
      <w:pPr>
        <w:pStyle w:val="ListBullet"/>
      </w:pPr>
      <w:r>
        <w:t>• Services: Lógica de negocio</w:t>
      </w:r>
    </w:p>
    <w:p>
      <w:pPr>
        <w:pStyle w:val="ListBullet"/>
      </w:pPr>
      <w:r>
        <w:t>• Guards: Autenticación/Autorización</w:t>
      </w:r>
    </w:p>
    <w:p>
      <w:pPr>
        <w:pStyle w:val="ListBullet"/>
      </w:pPr>
      <w:r>
        <w:t>• Interceptors: Logging, transformación</w:t>
      </w:r>
    </w:p>
    <w:p>
      <w:pPr>
        <w:pStyle w:val="ListBullet"/>
      </w:pPr>
      <w:r>
        <w:t>• Pipes: Validación y transformación</w:t>
      </w:r>
    </w:p>
    <w:p>
      <w:pPr>
        <w:pStyle w:val="ListBullet"/>
      </w:pPr>
      <w:r>
        <w:t>• Middleware: Request processing</w:t>
      </w:r>
    </w:p>
    <w:p/>
    <w:p>
      <w:pPr>
        <w:pStyle w:val="Heading2"/>
      </w:pPr>
      <w:r>
        <w:t>5.2 Estructura de Directorios Backend</w:t>
      </w:r>
    </w:p>
    <w:p>
      <w:pPr>
        <w:pStyle w:val="Código"/>
      </w:pPr>
      <w:r>
        <w:br/>
        <w:t>fairpadel-backend/</w:t>
        <w:br/>
        <w:t>├── src/</w:t>
        <w:br/>
        <w:t>│   ├── modules/</w:t>
        <w:br/>
        <w:t>│   │   ├── auth/</w:t>
        <w:br/>
        <w:t>│   │   │   ├── auth.controller.ts</w:t>
        <w:br/>
        <w:t>│   │   │   ├── auth.service.ts</w:t>
        <w:br/>
        <w:t>│   │   │   ├── auth.module.ts</w:t>
        <w:br/>
        <w:t>│   │   │   ├── strategies/</w:t>
        <w:br/>
        <w:t>│   │   │   │   ├── jwt.strategy.ts</w:t>
        <w:br/>
        <w:t>│   │   │   │   └── local.strategy.ts</w:t>
        <w:br/>
        <w:t>│   │   │   └── guards/</w:t>
        <w:br/>
        <w:t>│   │   │       ├── jwt-auth.guard.ts</w:t>
        <w:br/>
        <w:t>│   │   │       └── roles.guard.ts</w:t>
        <w:br/>
        <w:t>│   │   ├── users/</w:t>
        <w:br/>
        <w:t>│   │   ├── tournaments/</w:t>
        <w:br/>
        <w:t>│   │   ├── registrations/</w:t>
        <w:br/>
        <w:t>│   │   ├── matches/</w:t>
        <w:br/>
        <w:t>│   │   ├── rankings/</w:t>
        <w:br/>
        <w:t>│   │   ├── social/</w:t>
        <w:br/>
        <w:t>│   │   ├── payments/</w:t>
        <w:br/>
        <w:t>│   │   └── subscriptions/</w:t>
        <w:br/>
        <w:t>│   ├── common/</w:t>
        <w:br/>
        <w:t>│   │   ├── decorators/</w:t>
        <w:br/>
        <w:t>│   │   ├── filters/</w:t>
        <w:br/>
        <w:t>│   │   ├── guards/</w:t>
        <w:br/>
        <w:t>│   │   ├── interceptors/</w:t>
        <w:br/>
        <w:t>│   │   └── pipes/</w:t>
        <w:br/>
        <w:t>│   ├── config/</w:t>
        <w:br/>
        <w:t>│   │   ├── database.config.ts</w:t>
        <w:br/>
        <w:t>│   │   ├── jwt.config.ts</w:t>
        <w:br/>
        <w:t>│   │   └── app.config.ts</w:t>
        <w:br/>
        <w:t>│   ├── database/</w:t>
        <w:br/>
        <w:t>│   │   ├── migrations/</w:t>
        <w:br/>
        <w:t>│   │   └── seeds/</w:t>
        <w:br/>
        <w:t>│   ├── shared/</w:t>
        <w:br/>
        <w:t>│   │   ├── services/</w:t>
        <w:br/>
        <w:t>│   │   │   ├── email.service.ts</w:t>
        <w:br/>
        <w:t>│   │   │   ├── sms.service.ts</w:t>
        <w:br/>
        <w:t>│   │   │   ├── storage.service.ts</w:t>
        <w:br/>
        <w:t>│   │   │   └── notification.service.ts</w:t>
        <w:br/>
        <w:t>│   │   └── types/</w:t>
        <w:br/>
        <w:t>│   ├── app.module.ts</w:t>
        <w:br/>
        <w:t>│   └── main.ts</w:t>
        <w:br/>
        <w:t>├── prisma/</w:t>
        <w:br/>
        <w:t>│   ├── schema.prisma</w:t>
        <w:br/>
        <w:t>│   └── migrations/</w:t>
        <w:br/>
        <w:t>├── test/</w:t>
        <w:br/>
        <w:t>├── package.json</w:t>
        <w:br/>
        <w:t>├── tsconfig.json</w:t>
        <w:br/>
        <w:t>└── nest-cli.json</w:t>
        <w:br/>
      </w:r>
    </w:p>
    <w:p/>
    <w:p>
      <w:pPr>
        <w:pStyle w:val="Heading2"/>
      </w:pPr>
      <w:r>
        <w:t>5.3 Ejemplo de Módulo (Tournaments)</w:t>
      </w:r>
    </w:p>
    <w:p>
      <w:pPr>
        <w:pStyle w:val="Código"/>
      </w:pPr>
      <w:r>
        <w:br/>
        <w:t>// tournaments.controller.ts</w:t>
        <w:br/>
        <w:t>@Controller('api/tournaments')</w:t>
        <w:br/>
        <w:t>@UseGuards(JwtAuthGuard)</w:t>
        <w:br/>
        <w:t>export class TournamentsController {</w:t>
        <w:br/>
        <w:t xml:space="preserve">  constructor(private tournamentsService: TournamentsService) {}</w:t>
        <w:br/>
        <w:br/>
        <w:t xml:space="preserve">  @Post()</w:t>
        <w:br/>
        <w:t xml:space="preserve">  @Roles('organizer')</w:t>
        <w:br/>
        <w:t xml:space="preserve">  @UseGuards(RolesGuard)</w:t>
        <w:br/>
        <w:t xml:space="preserve">  async create(@Body() dto: CreateTournamentDto, @User() user) {</w:t>
        <w:br/>
        <w:t xml:space="preserve">    return this.tournamentsService.create(dto, user.id);</w:t>
        <w:br/>
        <w:t xml:space="preserve">  }</w:t>
        <w:br/>
        <w:br/>
        <w:t xml:space="preserve">  @Get()</w:t>
        <w:br/>
        <w:t xml:space="preserve">  async findAll(@Query() filters: TournamentFiltersDto) {</w:t>
        <w:br/>
        <w:t xml:space="preserve">    return this.tournamentsService.findAll(filters);</w:t>
        <w:br/>
        <w:t xml:space="preserve">  }</w:t>
        <w:br/>
        <w:br/>
        <w:t xml:space="preserve">  @Get(':id')</w:t>
        <w:br/>
        <w:t xml:space="preserve">  async findOne(@Param('id') id: string) {</w:t>
        <w:br/>
        <w:t xml:space="preserve">    return this.tournamentsService.findOne(id);</w:t>
        <w:br/>
        <w:t xml:space="preserve">  }</w:t>
        <w:br/>
        <w:br/>
        <w:t xml:space="preserve">  @Put(':id')</w:t>
        <w:br/>
        <w:t xml:space="preserve">  @Roles('organizer')</w:t>
        <w:br/>
        <w:t xml:space="preserve">  async update(@Param('id') id: string, @Body() dto: UpdateTournamentDto) {</w:t>
        <w:br/>
        <w:t xml:space="preserve">    return this.tournamentsService.update(id, dto);</w:t>
        <w:br/>
        <w:t xml:space="preserve">  }</w:t>
        <w:br/>
        <w:br/>
        <w:t xml:space="preserve">  @Post(':id/start')</w:t>
        <w:br/>
        <w:t xml:space="preserve">  @Roles('organizer')</w:t>
        <w:br/>
        <w:t xml:space="preserve">  async start(@Param('id') id: string) {</w:t>
        <w:br/>
        <w:t xml:space="preserve">    return this.tournamentsService.startTournament(id);</w:t>
        <w:br/>
        <w:t xml:space="preserve">  }</w:t>
        <w:br/>
        <w:t>}</w:t>
        <w:br/>
      </w:r>
    </w:p>
    <w:p/>
    <w:p>
      <w:r>
        <w:br w:type="page"/>
      </w:r>
    </w:p>
    <w:p>
      <w:pPr>
        <w:pStyle w:val="Heading1"/>
      </w:pPr>
      <w:r>
        <w:t>6. CAPA DE DATOS</w:t>
      </w:r>
    </w:p>
    <w:p>
      <w:pPr>
        <w:pStyle w:val="Heading2"/>
      </w:pPr>
      <w:r>
        <w:t>6.1 Esquema Prisma (Ejemplo)</w:t>
      </w:r>
    </w:p>
    <w:p>
      <w:pPr>
        <w:pStyle w:val="Código"/>
      </w:pPr>
      <w:r>
        <w:br/>
        <w:t>// prisma/schema.prisma</w:t>
        <w:br/>
        <w:br/>
        <w:t>generator client {</w:t>
        <w:br/>
        <w:t xml:space="preserve">  provider = "prisma-client-js"</w:t>
        <w:br/>
        <w:t>}</w:t>
        <w:br/>
        <w:br/>
        <w:t>datasource db {</w:t>
        <w:br/>
        <w:t xml:space="preserve">  provider = "postgresql"</w:t>
        <w:br/>
        <w:t xml:space="preserve">  url      = env("DATABASE_URL")</w:t>
        <w:br/>
        <w:t>}</w:t>
        <w:br/>
        <w:br/>
        <w:t>model User {</w:t>
        <w:br/>
        <w:t xml:space="preserve">  id              String    @id @default(uuid())</w:t>
        <w:br/>
        <w:t xml:space="preserve">  documento       String    @unique</w:t>
        <w:br/>
        <w:t xml:space="preserve">  nombre          String</w:t>
        <w:br/>
        <w:t xml:space="preserve">  apellido        String</w:t>
        <w:br/>
        <w:t xml:space="preserve">  genero          Gender</w:t>
        <w:br/>
        <w:t xml:space="preserve">  email           String    @unique</w:t>
        <w:br/>
        <w:t xml:space="preserve">  telefono        String    @unique</w:t>
        <w:br/>
        <w:t xml:space="preserve">  passwordHash    String    @map("password_hash")</w:t>
        <w:br/>
        <w:t xml:space="preserve">  fechaNacimiento DateTime? @map("fecha_nacimiento")</w:t>
        <w:br/>
        <w:t xml:space="preserve">  ciudad          String?</w:t>
        <w:br/>
        <w:t xml:space="preserve">  bio             String?   @db.VarChar(500)</w:t>
        <w:br/>
        <w:t xml:space="preserve">  fotoUrl         String?   @map("foto_url")</w:t>
        <w:br/>
        <w:t xml:space="preserve">  estado          UserStatus @default(NO_VERIFICADO)</w:t>
        <w:br/>
        <w:t xml:space="preserve">  emailVerificado Boolean   @default(false) @map("email_verificado")</w:t>
        <w:br/>
        <w:t xml:space="preserve">  esPremium       Boolean   @default(false) @map("es_premium")</w:t>
        <w:br/>
        <w:t xml:space="preserve">  ultimaSesion    DateTime? @map("ultima_sesion")</w:t>
        <w:br/>
        <w:t xml:space="preserve">  createdAt       DateTime  @default(now()) @map("created_at")</w:t>
        <w:br/>
        <w:t xml:space="preserve">  updatedAt       DateTime  @updatedAt @map("updated_at")</w:t>
        <w:br/>
        <w:br/>
        <w:t xml:space="preserve">  roles           UserRole[]</w:t>
        <w:br/>
        <w:t xml:space="preserve">  inscripciones   Inscripcion[]</w:t>
        <w:br/>
        <w:t xml:space="preserve">  rankings        Ranking[]</w:t>
        <w:br/>
        <w:t xml:space="preserve">  </w:t>
        <w:br/>
        <w:t xml:space="preserve">  @@map("users")</w:t>
        <w:br/>
        <w:t>}</w:t>
        <w:br/>
        <w:br/>
        <w:t>enum Gender {</w:t>
        <w:br/>
        <w:t xml:space="preserve">  FEMENINO</w:t>
        <w:br/>
        <w:t xml:space="preserve">  MASCULINO</w:t>
        <w:br/>
        <w:t>}</w:t>
        <w:br/>
        <w:br/>
        <w:t>enum UserStatus {</w:t>
        <w:br/>
        <w:t xml:space="preserve">  NO_VERIFICADO</w:t>
        <w:br/>
        <w:t xml:space="preserve">  ACTIVO</w:t>
        <w:br/>
        <w:t xml:space="preserve">  INACTIVO</w:t>
        <w:br/>
        <w:t xml:space="preserve">  SUSPENDIDO</w:t>
        <w:br/>
        <w:t>}</w:t>
        <w:br/>
        <w:br/>
        <w:t>model Tournament {</w:t>
        <w:br/>
        <w:t xml:space="preserve">  id                  String    @id @default(uuid())</w:t>
        <w:br/>
        <w:t xml:space="preserve">  nombre              String</w:t>
        <w:br/>
        <w:t xml:space="preserve">  descripcion         String?   @db.Text</w:t>
        <w:br/>
        <w:t xml:space="preserve">  pais                String</w:t>
        <w:br/>
        <w:t xml:space="preserve">  region              String</w:t>
        <w:br/>
        <w:t xml:space="preserve">  ciudad              String</w:t>
        <w:br/>
        <w:t xml:space="preserve">  fechaInicio         DateTime  @map("fecha_inicio")</w:t>
        <w:br/>
        <w:t xml:space="preserve">  fechaFin            DateTime  @map("fecha_fin")</w:t>
        <w:br/>
        <w:t xml:space="preserve">  fechaLimiteInscr    DateTime  @map("fecha_limite_inscripcion")</w:t>
        <w:br/>
        <w:t xml:space="preserve">  flyerUrl            String    @map("flyer_url")</w:t>
        <w:br/>
        <w:t xml:space="preserve">  estado              TournamentStatus @default(BORRADOR)</w:t>
        <w:br/>
        <w:t xml:space="preserve">  costoInscripcion    Decimal   @map("costo_inscripcion")</w:t>
        <w:br/>
        <w:t xml:space="preserve">  organizadorId       String    @map("organizador_id")</w:t>
        <w:br/>
        <w:t xml:space="preserve">  createdAt           DateTime  @default(now()) @map("created_at")</w:t>
        <w:br/>
        <w:t xml:space="preserve">  updatedAt           DateTime  @updatedAt @map("updated_at")</w:t>
        <w:br/>
        <w:br/>
        <w:t xml:space="preserve">  categorias          TournamentCategory[]</w:t>
        <w:br/>
        <w:t xml:space="preserve">  inscripciones       Inscripcion[]</w:t>
        <w:br/>
        <w:t xml:space="preserve">  partidos            Match[]</w:t>
        <w:br/>
        <w:t xml:space="preserve">  </w:t>
        <w:br/>
        <w:t xml:space="preserve">  @@map("tournaments")</w:t>
        <w:br/>
        <w:t>}</w:t>
        <w:br/>
        <w:br/>
        <w:t>enum TournamentStatus {</w:t>
        <w:br/>
        <w:t xml:space="preserve">  BORRADOR</w:t>
        <w:br/>
        <w:t xml:space="preserve">  PENDIENTE_APROBACION</w:t>
        <w:br/>
        <w:t xml:space="preserve">  PUBLICADO</w:t>
        <w:br/>
        <w:t xml:space="preserve">  EN_CURSO</w:t>
        <w:br/>
        <w:t xml:space="preserve">  FINALIZADO</w:t>
        <w:br/>
        <w:t xml:space="preserve">  RECHAZADO</w:t>
        <w:br/>
        <w:t xml:space="preserve">  CANCELADO</w:t>
        <w:br/>
        <w:t>}</w:t>
        <w:br/>
        <w:br/>
        <w:t>// ... más modelos según el diseño</w:t>
        <w:br/>
      </w:r>
    </w:p>
    <w:p/>
    <w:p>
      <w:pPr>
        <w:pStyle w:val="Heading2"/>
      </w:pPr>
      <w:r>
        <w:t>6.2 Estrategia de Migraciones</w:t>
      </w:r>
    </w:p>
    <w:p>
      <w:pPr>
        <w:pStyle w:val="ListBullet"/>
      </w:pPr>
      <w:r>
        <w:t>• Prisma Migrate para control de versiones</w:t>
      </w:r>
    </w:p>
    <w:p>
      <w:pPr>
        <w:pStyle w:val="ListBullet"/>
      </w:pPr>
      <w:r>
        <w:t>• Migraciones automáticas en dev</w:t>
      </w:r>
    </w:p>
    <w:p>
      <w:pPr>
        <w:pStyle w:val="ListBullet"/>
      </w:pPr>
      <w:r>
        <w:t>• Migraciones explícitas en producción</w:t>
      </w:r>
    </w:p>
    <w:p>
      <w:pPr>
        <w:pStyle w:val="ListBullet"/>
      </w:pPr>
      <w:r>
        <w:t>• Seeds para datos iniciales (categorías, roles)</w:t>
      </w:r>
    </w:p>
    <w:p>
      <w:pPr>
        <w:pStyle w:val="ListBullet"/>
      </w:pPr>
      <w:r>
        <w:t>• Backup automático antes de migraciones</w:t>
      </w:r>
    </w:p>
    <w:p>
      <w:pPr>
        <w:pStyle w:val="ListBullet"/>
      </w:pPr>
      <w:r>
        <w:t>• Rollback plan para cada migración</w:t>
      </w:r>
    </w:p>
    <w:p/>
    <w:p>
      <w:pPr>
        <w:pStyle w:val="Heading2"/>
      </w:pPr>
      <w:r>
        <w:t>6.3 Índices y Optimización</w:t>
      </w:r>
    </w:p>
    <w:p>
      <w:r>
        <w:t>Índices recomendados:</w:t>
      </w:r>
    </w:p>
    <w:p>
      <w:pPr>
        <w:pStyle w:val="ListBullet"/>
      </w:pPr>
      <w:r>
        <w:t>• users: documento, email, telefono (UNIQUE)</w:t>
      </w:r>
    </w:p>
    <w:p>
      <w:pPr>
        <w:pStyle w:val="ListBullet"/>
      </w:pPr>
      <w:r>
        <w:t>• tournaments: ciudad, fechaInicio, estado (compound)</w:t>
      </w:r>
    </w:p>
    <w:p>
      <w:pPr>
        <w:pStyle w:val="ListBullet"/>
      </w:pPr>
      <w:r>
        <w:t>• inscripciones: torneoId, estado (compound)</w:t>
      </w:r>
    </w:p>
    <w:p>
      <w:pPr>
        <w:pStyle w:val="ListBullet"/>
      </w:pPr>
      <w:r>
        <w:t>• rankings: jugadorId, tipoRanking (compound)</w:t>
      </w:r>
    </w:p>
    <w:p>
      <w:pPr>
        <w:pStyle w:val="ListBullet"/>
      </w:pPr>
      <w:r>
        <w:t>• partidos: torneoId, categoriaId, estado</w:t>
      </w:r>
    </w:p>
    <w:p>
      <w:pPr>
        <w:pStyle w:val="ListBullet"/>
      </w:pPr>
      <w:r>
        <w:t>• Full-text search: tournaments.nombre, users.nombre</w:t>
      </w:r>
    </w:p>
    <w:p/>
    <w:p>
      <w:r>
        <w:br w:type="page"/>
      </w:r>
    </w:p>
    <w:p>
      <w:pPr>
        <w:pStyle w:val="Heading1"/>
      </w:pPr>
      <w:r>
        <w:t>7. SERVICIOS EXTERNOS E INTEGRACIONES</w:t>
      </w:r>
    </w:p>
    <w:p>
      <w:pPr>
        <w:pStyle w:val="Heading2"/>
      </w:pPr>
      <w:r>
        <w:t>7.1 Bancard (Pagos)</w:t>
      </w:r>
    </w:p>
    <w:p>
      <w:pPr>
        <w:pStyle w:val="Subtítulo"/>
      </w:pPr>
      <w:r>
        <w:t>Integración para:</w:t>
      </w:r>
    </w:p>
    <w:p>
      <w:pPr>
        <w:pStyle w:val="ListBullet"/>
      </w:pPr>
      <w:r>
        <w:t>• Pagos de inscripciones (one-time)</w:t>
      </w:r>
    </w:p>
    <w:p>
      <w:pPr>
        <w:pStyle w:val="ListBullet"/>
      </w:pPr>
      <w:r>
        <w:t>• Suscripciones recurrentes (Premium)</w:t>
      </w:r>
    </w:p>
    <w:p>
      <w:pPr>
        <w:pStyle w:val="ListBullet"/>
      </w:pPr>
      <w:r>
        <w:t>• Webhooks para confirmación automática</w:t>
      </w:r>
    </w:p>
    <w:p>
      <w:pPr>
        <w:pStyle w:val="ListBullet"/>
      </w:pPr>
      <w:r>
        <w:t>• Reembolsos automáticos</w:t>
      </w:r>
    </w:p>
    <w:p/>
    <w:p>
      <w:pPr>
        <w:pStyle w:val="Código"/>
      </w:pPr>
      <w:r>
        <w:t>Configuración:</w:t>
      </w:r>
    </w:p>
    <w:p>
      <w:pPr>
        <w:pStyle w:val="Código"/>
      </w:pPr>
      <w:r>
        <w:br/>
        <w:t>// Ejemplo de configuración</w:t>
        <w:br/>
        <w:t>const bancard = {</w:t>
        <w:br/>
        <w:t xml:space="preserve">  publicKey: process.env.BANCARD_PUBLIC_KEY,</w:t>
        <w:br/>
        <w:t xml:space="preserve">  privateKey: process.env.BANCARD_PRIVATE_KEY,</w:t>
        <w:br/>
        <w:t xml:space="preserve">  environment: process.env.NODE_ENV === 'production' ? 'prod' : 'staging',</w:t>
        <w:br/>
        <w:t xml:space="preserve">  webhookSecret: process.env.BANCARD_WEBHOOK_SECRET</w:t>
        <w:br/>
        <w:t>}</w:t>
        <w:br/>
      </w:r>
    </w:p>
    <w:p/>
    <w:p>
      <w:pPr>
        <w:pStyle w:val="Heading2"/>
      </w:pPr>
      <w:r>
        <w:t>7.2 Cloudinary (Storage)</w:t>
      </w:r>
    </w:p>
    <w:p>
      <w:pPr>
        <w:pStyle w:val="ListBullet"/>
      </w:pPr>
      <w:r>
        <w:t>• Fotos de perfil</w:t>
      </w:r>
    </w:p>
    <w:p>
      <w:pPr>
        <w:pStyle w:val="ListBullet"/>
      </w:pPr>
      <w:r>
        <w:t>• Flyers de torneos</w:t>
      </w:r>
    </w:p>
    <w:p>
      <w:pPr>
        <w:pStyle w:val="ListBullet"/>
      </w:pPr>
      <w:r>
        <w:t>• Galería de fotos</w:t>
      </w:r>
    </w:p>
    <w:p>
      <w:pPr>
        <w:pStyle w:val="ListBullet"/>
      </w:pPr>
      <w:r>
        <w:t>• Logos de sponsors</w:t>
      </w:r>
    </w:p>
    <w:p>
      <w:pPr>
        <w:pStyle w:val="ListBullet"/>
      </w:pPr>
      <w:r>
        <w:t>• Optimización automática</w:t>
      </w:r>
    </w:p>
    <w:p>
      <w:pPr>
        <w:pStyle w:val="ListBullet"/>
      </w:pPr>
      <w:r>
        <w:t>• Thumbnails generados</w:t>
      </w:r>
    </w:p>
    <w:p>
      <w:pPr>
        <w:pStyle w:val="ListBullet"/>
      </w:pPr>
      <w:r>
        <w:t>• CDN global</w:t>
      </w:r>
    </w:p>
    <w:p/>
    <w:p>
      <w:pPr>
        <w:pStyle w:val="Heading2"/>
      </w:pPr>
      <w:r>
        <w:t>7.3 SendGrid (Email)</w:t>
      </w:r>
    </w:p>
    <w:p>
      <w:pPr>
        <w:pStyle w:val="ListBullet"/>
      </w:pPr>
      <w:r>
        <w:t>• Verificación de cuenta</w:t>
      </w:r>
    </w:p>
    <w:p>
      <w:pPr>
        <w:pStyle w:val="ListBullet"/>
      </w:pPr>
      <w:r>
        <w:t>• Recuperación de contraseña</w:t>
      </w:r>
    </w:p>
    <w:p>
      <w:pPr>
        <w:pStyle w:val="ListBullet"/>
      </w:pPr>
      <w:r>
        <w:t>• Confirmación de inscripción</w:t>
      </w:r>
    </w:p>
    <w:p>
      <w:pPr>
        <w:pStyle w:val="ListBullet"/>
      </w:pPr>
      <w:r>
        <w:t>• Notificaciones de partidos</w:t>
      </w:r>
    </w:p>
    <w:p>
      <w:pPr>
        <w:pStyle w:val="ListBullet"/>
      </w:pPr>
      <w:r>
        <w:t>• Recordatorios de suscripción</w:t>
      </w:r>
    </w:p>
    <w:p>
      <w:pPr>
        <w:pStyle w:val="ListBullet"/>
      </w:pPr>
      <w:r>
        <w:t>• Newsletters (opcional)</w:t>
      </w:r>
    </w:p>
    <w:p/>
    <w:p>
      <w:pPr>
        <w:pStyle w:val="Heading2"/>
      </w:pPr>
      <w:r>
        <w:t>7.4 Twilio (SMS)</w:t>
      </w:r>
    </w:p>
    <w:p>
      <w:r>
        <w:t>SMS solo para usuarios Premium:</w:t>
      </w:r>
    </w:p>
    <w:p>
      <w:pPr>
        <w:pStyle w:val="ListBullet"/>
      </w:pPr>
      <w:r>
        <w:t>• Recordatorio de partido (24h antes)</w:t>
      </w:r>
    </w:p>
    <w:p>
      <w:pPr>
        <w:pStyle w:val="ListBullet"/>
      </w:pPr>
      <w:r>
        <w:t>• Cambio de horario de torneo</w:t>
      </w:r>
    </w:p>
    <w:p>
      <w:pPr>
        <w:pStyle w:val="ListBullet"/>
      </w:pPr>
      <w:r>
        <w:t>• Pago confirmado</w:t>
      </w:r>
    </w:p>
    <w:p>
      <w:pPr>
        <w:pStyle w:val="ListBullet"/>
      </w:pPr>
      <w:r>
        <w:t>• Notificaciones prioritarias</w:t>
      </w:r>
    </w:p>
    <w:p/>
    <w:p>
      <w:r>
        <w:br w:type="page"/>
      </w:r>
    </w:p>
    <w:p>
      <w:pPr>
        <w:pStyle w:val="Heading1"/>
      </w:pPr>
      <w:r>
        <w:t>8. SEGURIDAD</w:t>
      </w:r>
    </w:p>
    <w:p>
      <w:pPr>
        <w:pStyle w:val="Heading2"/>
      </w:pPr>
      <w:r>
        <w:t>8.1 Autenticación y Autorización</w:t>
      </w:r>
    </w:p>
    <w:p>
      <w:pPr>
        <w:pStyle w:val="ListBullet"/>
      </w:pPr>
      <w:r>
        <w:t>• JWT tokens con expiración (24h)</w:t>
      </w:r>
    </w:p>
    <w:p>
      <w:pPr>
        <w:pStyle w:val="ListBullet"/>
      </w:pPr>
      <w:r>
        <w:t>• Refresh tokens para renovación</w:t>
      </w:r>
    </w:p>
    <w:p>
      <w:pPr>
        <w:pStyle w:val="ListBullet"/>
      </w:pPr>
      <w:r>
        <w:t>• Bcrypt para hash de passwords (10 rounds)</w:t>
      </w:r>
    </w:p>
    <w:p>
      <w:pPr>
        <w:pStyle w:val="ListBullet"/>
      </w:pPr>
      <w:r>
        <w:t>• Rate limiting en endpoints de auth</w:t>
      </w:r>
    </w:p>
    <w:p>
      <w:pPr>
        <w:pStyle w:val="ListBullet"/>
      </w:pPr>
      <w:r>
        <w:t>• RBAC (Role-Based Access Control)</w:t>
      </w:r>
    </w:p>
    <w:p>
      <w:pPr>
        <w:pStyle w:val="ListBullet"/>
      </w:pPr>
      <w:r>
        <w:t>• Guards de NestJS para protección de rutas</w:t>
      </w:r>
    </w:p>
    <w:p>
      <w:pPr>
        <w:pStyle w:val="ListBullet"/>
      </w:pPr>
      <w:r>
        <w:t>• 2FA opcional para usuarios Premium (futuro)</w:t>
      </w:r>
    </w:p>
    <w:p/>
    <w:p>
      <w:pPr>
        <w:pStyle w:val="Heading2"/>
      </w:pPr>
      <w:r>
        <w:t>8.2 Protección de Datos</w:t>
      </w:r>
    </w:p>
    <w:p>
      <w:pPr>
        <w:pStyle w:val="ListBullet"/>
      </w:pPr>
      <w:r>
        <w:t>• HTTPS obligatorio (TLS 1.3)</w:t>
      </w:r>
    </w:p>
    <w:p>
      <w:pPr>
        <w:pStyle w:val="ListBullet"/>
      </w:pPr>
      <w:r>
        <w:t>• Encriptación de datos sensibles en BD</w:t>
      </w:r>
    </w:p>
    <w:p>
      <w:pPr>
        <w:pStyle w:val="ListBullet"/>
      </w:pPr>
      <w:r>
        <w:t>• Variables de entorno para secrets</w:t>
      </w:r>
    </w:p>
    <w:p>
      <w:pPr>
        <w:pStyle w:val="ListBullet"/>
      </w:pPr>
      <w:r>
        <w:t>• No logging de passwords ni tokens</w:t>
      </w:r>
    </w:p>
    <w:p>
      <w:pPr>
        <w:pStyle w:val="ListBullet"/>
      </w:pPr>
      <w:r>
        <w:t>• CORS configurado correctamente</w:t>
      </w:r>
    </w:p>
    <w:p>
      <w:pPr>
        <w:pStyle w:val="ListBullet"/>
      </w:pPr>
      <w:r>
        <w:t>• Helmet.js para headers de seguridad</w:t>
      </w:r>
    </w:p>
    <w:p>
      <w:pPr>
        <w:pStyle w:val="ListBullet"/>
      </w:pPr>
      <w:r>
        <w:t>• Input sanitization contra XSS</w:t>
      </w:r>
    </w:p>
    <w:p>
      <w:pPr>
        <w:pStyle w:val="ListBullet"/>
      </w:pPr>
      <w:r>
        <w:t>• Prepared statements contra SQL injection</w:t>
      </w:r>
    </w:p>
    <w:p>
      <w:pPr>
        <w:pStyle w:val="ListBullet"/>
      </w:pPr>
      <w:r>
        <w:t>• CSRF protection en forms</w:t>
      </w:r>
    </w:p>
    <w:p/>
    <w:p>
      <w:pPr>
        <w:pStyle w:val="Heading2"/>
      </w:pPr>
      <w:r>
        <w:t>8.3 Compliance</w:t>
      </w:r>
    </w:p>
    <w:p>
      <w:r>
        <w:t>Normativas a considerar:</w:t>
      </w:r>
    </w:p>
    <w:p>
      <w:pPr>
        <w:pStyle w:val="ListBullet"/>
      </w:pPr>
      <w:r>
        <w:t>• GDPR (si hay usuarios en UE)</w:t>
      </w:r>
    </w:p>
    <w:p>
      <w:pPr>
        <w:pStyle w:val="ListBullet"/>
      </w:pPr>
      <w:r>
        <w:t>• Ley de Protección de Datos de Paraguay</w:t>
      </w:r>
    </w:p>
    <w:p>
      <w:pPr>
        <w:pStyle w:val="ListBullet"/>
      </w:pPr>
      <w:r>
        <w:t>• PCI DSS (mediante Bancard)</w:t>
      </w:r>
    </w:p>
    <w:p>
      <w:pPr>
        <w:pStyle w:val="ListBullet"/>
      </w:pPr>
      <w:r>
        <w:t>• Política de privacidad clara</w:t>
      </w:r>
    </w:p>
    <w:p>
      <w:pPr>
        <w:pStyle w:val="ListBullet"/>
      </w:pPr>
      <w:r>
        <w:t>• Términos y condiciones</w:t>
      </w:r>
    </w:p>
    <w:p>
      <w:pPr>
        <w:pStyle w:val="ListBullet"/>
      </w:pPr>
      <w:r>
        <w:t>• Consentimiento explícito para marketing</w:t>
      </w:r>
    </w:p>
    <w:p/>
    <w:p>
      <w:r>
        <w:br w:type="page"/>
      </w:r>
    </w:p>
    <w:p>
      <w:pPr>
        <w:pStyle w:val="Heading1"/>
      </w:pPr>
      <w:r>
        <w:t>9. INFRAESTRUCTURA Y DEPLOYMENT</w:t>
      </w:r>
    </w:p>
    <w:p>
      <w:pPr>
        <w:pStyle w:val="Heading2"/>
      </w:pPr>
      <w:r>
        <w:t>9.1 Entornos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Entorno</w:t>
            </w:r>
          </w:p>
        </w:tc>
        <w:tc>
          <w:tcPr>
            <w:tcW w:type="dxa" w:w="2880"/>
          </w:tcPr>
          <w:p>
            <w:r>
              <w:t>Hosting</w:t>
            </w:r>
          </w:p>
        </w:tc>
        <w:tc>
          <w:tcPr>
            <w:tcW w:type="dxa" w:w="2880"/>
          </w:tcPr>
          <w:p>
            <w:r>
              <w:t>Propósito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Local (dev machines)</w:t>
            </w:r>
          </w:p>
        </w:tc>
        <w:tc>
          <w:tcPr>
            <w:tcW w:type="dxa" w:w="2880"/>
          </w:tcPr>
          <w:p>
            <w:r>
              <w:t>Docker Compose</w:t>
            </w:r>
          </w:p>
        </w:tc>
      </w:tr>
      <w:tr>
        <w:tc>
          <w:tcPr>
            <w:tcW w:type="dxa" w:w="2880"/>
          </w:tcPr>
          <w:p>
            <w:r>
              <w:t>Staging</w:t>
            </w:r>
          </w:p>
        </w:tc>
        <w:tc>
          <w:tcPr>
            <w:tcW w:type="dxa" w:w="2880"/>
          </w:tcPr>
          <w:p>
            <w:r>
              <w:t>Railway / Vercel</w:t>
            </w:r>
          </w:p>
        </w:tc>
        <w:tc>
          <w:tcPr>
            <w:tcW w:type="dxa" w:w="2880"/>
          </w:tcPr>
          <w:p>
            <w:r>
              <w:t>Pre-producción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Railway / AWS</w:t>
            </w:r>
          </w:p>
        </w:tc>
        <w:tc>
          <w:tcPr>
            <w:tcW w:type="dxa" w:w="2880"/>
          </w:tcPr>
          <w:p>
            <w:r>
              <w:t>Producción</w:t>
            </w:r>
          </w:p>
        </w:tc>
      </w:tr>
    </w:tbl>
    <w:p/>
    <w:p>
      <w:pPr>
        <w:pStyle w:val="Heading2"/>
      </w:pPr>
      <w:r>
        <w:t>9.2 CI/CD Pipeline</w:t>
      </w:r>
    </w:p>
    <w:p>
      <w:pPr>
        <w:pStyle w:val="Código"/>
      </w:pPr>
      <w:r>
        <w:t>GitHub Actions workflow:</w:t>
      </w:r>
    </w:p>
    <w:p>
      <w:pPr>
        <w:pStyle w:val="Código"/>
      </w:pPr>
      <w:r>
        <w:br/>
        <w:t># .github/workflows/deploy.yml</w:t>
        <w:br/>
        <w:t>name: Deploy</w:t>
        <w:br/>
        <w:br/>
        <w:t>on:</w:t>
        <w:br/>
        <w:t xml:space="preserve">  push:</w:t>
        <w:br/>
        <w:t xml:space="preserve">    branches: [main, staging]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actions/checkout@v3</w:t>
        <w:br/>
        <w:t xml:space="preserve">      - name: Run tests</w:t>
        <w:br/>
        <w:t xml:space="preserve">        run: npm test</w:t>
        <w:br/>
        <w:t xml:space="preserve">      </w:t>
        <w:br/>
        <w:t xml:space="preserve">  build-and-deploy:</w:t>
        <w:br/>
        <w:t xml:space="preserve">    needs: test</w:t>
        <w:br/>
        <w:t xml:space="preserve">    runs-on: ubuntu-latest</w:t>
        <w:br/>
        <w:t xml:space="preserve">    steps:</w:t>
        <w:br/>
        <w:t xml:space="preserve">      - name: Build</w:t>
        <w:br/>
        <w:t xml:space="preserve">        run: npm run build</w:t>
        <w:br/>
        <w:t xml:space="preserve">      - name: Deploy to Railway</w:t>
        <w:br/>
        <w:t xml:space="preserve">        run: railway deploy</w:t>
        <w:br/>
      </w:r>
    </w:p>
    <w:p/>
    <w:p>
      <w:pPr>
        <w:pStyle w:val="Heading2"/>
      </w:pPr>
      <w:r>
        <w:t>9.3 Configuración de Ambientes</w:t>
      </w:r>
    </w:p>
    <w:p>
      <w:pPr>
        <w:pStyle w:val="Código"/>
      </w:pPr>
      <w:r>
        <w:t>Variables de entorno requeridas:</w:t>
      </w:r>
    </w:p>
    <w:p>
      <w:pPr>
        <w:pStyle w:val="Código"/>
      </w:pPr>
      <w:r>
        <w:br/>
        <w:t># .env.example</w:t>
        <w:br/>
        <w:br/>
        <w:t># Database</w:t>
        <w:br/>
        <w:t>DATABASE_URL="postgresql://user:pass@host:5432/fairpadel"</w:t>
        <w:br/>
        <w:t>REDIS_URL="redis://host:6379"</w:t>
        <w:br/>
        <w:br/>
        <w:t># Auth</w:t>
        <w:br/>
        <w:t>JWT_SECRET="your-secret-key"</w:t>
        <w:br/>
        <w:t>JWT_EXPIRATION="24h"</w:t>
        <w:br/>
        <w:br/>
        <w:t># Email</w:t>
        <w:br/>
        <w:t>SENDGRID_API_KEY="your-key"</w:t>
        <w:br/>
        <w:t>FROM_EMAIL="noreply@fairpadel.com"</w:t>
        <w:br/>
        <w:br/>
        <w:t># SMS</w:t>
        <w:br/>
        <w:t>TWILIO_ACCOUNT_SID="your-sid"</w:t>
        <w:br/>
        <w:t>TWILIO_AUTH_TOKEN="your-token"</w:t>
        <w:br/>
        <w:t>TWILIO_PHONE_NUMBER="+595..."</w:t>
        <w:br/>
        <w:br/>
        <w:t># Storage</w:t>
        <w:br/>
        <w:t>CLOUDINARY_CLOUD_NAME="fairpadel"</w:t>
        <w:br/>
        <w:t>CLOUDINARY_API_KEY="your-key"</w:t>
        <w:br/>
        <w:t>CLOUDINARY_API_SECRET="your-secret"</w:t>
        <w:br/>
        <w:br/>
        <w:t># Payments</w:t>
        <w:br/>
        <w:t>BANCARD_PUBLIC_KEY="your-public-key"</w:t>
        <w:br/>
        <w:t>BANCARD_PRIVATE_KEY="your-private-key"</w:t>
        <w:br/>
        <w:br/>
        <w:t># App</w:t>
        <w:br/>
        <w:t>NODE_ENV="production"</w:t>
        <w:br/>
        <w:t>FRONTEND_URL="https://fairpadel.com"</w:t>
        <w:br/>
        <w:t>PORT=3000</w:t>
        <w:br/>
      </w:r>
    </w:p>
    <w:p/>
    <w:p>
      <w:r>
        <w:br w:type="page"/>
      </w:r>
    </w:p>
    <w:p>
      <w:pPr>
        <w:pStyle w:val="Heading1"/>
      </w:pPr>
      <w:r>
        <w:t>10. ESTRATEGIA DE ESCALABILIDAD</w:t>
      </w:r>
    </w:p>
    <w:p>
      <w:pPr>
        <w:pStyle w:val="Heading2"/>
      </w:pPr>
      <w:r>
        <w:t>10.1 Escalabilidad Horizontal</w:t>
      </w:r>
    </w:p>
    <w:p>
      <w:pPr>
        <w:pStyle w:val="ListBullet"/>
      </w:pPr>
      <w:r>
        <w:t>• Backend stateless (permite múltiples instancias)</w:t>
      </w:r>
    </w:p>
    <w:p>
      <w:pPr>
        <w:pStyle w:val="ListBullet"/>
      </w:pPr>
      <w:r>
        <w:t>• Load balancer (Railway/AWS ALB)</w:t>
      </w:r>
    </w:p>
    <w:p>
      <w:pPr>
        <w:pStyle w:val="ListBullet"/>
      </w:pPr>
      <w:r>
        <w:t>• Sessions en Redis (compartido)</w:t>
      </w:r>
    </w:p>
    <w:p>
      <w:pPr>
        <w:pStyle w:val="ListBullet"/>
      </w:pPr>
      <w:r>
        <w:t>• Database connection pooling</w:t>
      </w:r>
    </w:p>
    <w:p>
      <w:pPr>
        <w:pStyle w:val="ListBullet"/>
      </w:pPr>
      <w:r>
        <w:t>• Caching agresivo con Redis</w:t>
      </w:r>
    </w:p>
    <w:p>
      <w:pPr>
        <w:pStyle w:val="ListBullet"/>
      </w:pPr>
      <w:r>
        <w:t>• CDN para assets estáticos (Cloudinary)</w:t>
      </w:r>
    </w:p>
    <w:p/>
    <w:p>
      <w:pPr>
        <w:pStyle w:val="Heading2"/>
      </w:pPr>
      <w:r>
        <w:t>10.2 Optimizaciones de Performance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</w:t>
            </w:r>
          </w:p>
        </w:tc>
        <w:tc>
          <w:tcPr>
            <w:tcW w:type="dxa" w:w="4320"/>
          </w:tcPr>
          <w:p>
            <w:r>
              <w:t>Optimización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Code splitting, lazy loading, image optimization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Database queries optimization, eager/lazy loading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Redis para datos frecuentes (rankings, torneos activos)</w:t>
            </w:r>
          </w:p>
        </w:tc>
      </w:tr>
      <w:tr>
        <w:tc>
          <w:tcPr>
            <w:tcW w:type="dxa" w:w="4320"/>
          </w:tcPr>
          <w:p>
            <w:r>
              <w:t>CDN</w:t>
            </w:r>
          </w:p>
        </w:tc>
        <w:tc>
          <w:tcPr>
            <w:tcW w:type="dxa" w:w="4320"/>
          </w:tcPr>
          <w:p>
            <w:r>
              <w:t>Cloudinary CDN para imágenes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Índices, query optimization, read replicas</w:t>
            </w:r>
          </w:p>
        </w:tc>
      </w:tr>
    </w:tbl>
    <w:p/>
    <w:p>
      <w:pPr>
        <w:pStyle w:val="Heading2"/>
      </w:pPr>
      <w:r>
        <w:t>10.3 Caching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Recurso</w:t>
            </w:r>
          </w:p>
        </w:tc>
        <w:tc>
          <w:tcPr>
            <w:tcW w:type="dxa" w:w="2880"/>
          </w:tcPr>
          <w:p>
            <w:r>
              <w:t>TTL</w:t>
            </w:r>
          </w:p>
        </w:tc>
        <w:tc>
          <w:tcPr>
            <w:tcW w:type="dxa" w:w="2880"/>
          </w:tcPr>
          <w:p>
            <w:r>
              <w:t>Razón</w:t>
            </w:r>
          </w:p>
        </w:tc>
      </w:tr>
      <w:tr>
        <w:tc>
          <w:tcPr>
            <w:tcW w:type="dxa" w:w="2880"/>
          </w:tcPr>
          <w:p>
            <w:r>
              <w:t>Rankings globales</w:t>
            </w:r>
          </w:p>
        </w:tc>
        <w:tc>
          <w:tcPr>
            <w:tcW w:type="dxa" w:w="2880"/>
          </w:tcPr>
          <w:p>
            <w:r>
              <w:t>15 minutos</w:t>
            </w:r>
          </w:p>
        </w:tc>
        <w:tc>
          <w:tcPr>
            <w:tcW w:type="dxa" w:w="2880"/>
          </w:tcPr>
          <w:p>
            <w:r>
              <w:t>Actualiza poco</w:t>
            </w:r>
          </w:p>
        </w:tc>
      </w:tr>
      <w:tr>
        <w:tc>
          <w:tcPr>
            <w:tcW w:type="dxa" w:w="2880"/>
          </w:tcPr>
          <w:p>
            <w:r>
              <w:t>Top 10</w:t>
            </w:r>
          </w:p>
        </w:tc>
        <w:tc>
          <w:tcPr>
            <w:tcW w:type="dxa" w:w="2880"/>
          </w:tcPr>
          <w:p>
            <w:r>
              <w:t>30 minutos</w:t>
            </w:r>
          </w:p>
        </w:tc>
        <w:tc>
          <w:tcPr>
            <w:tcW w:type="dxa" w:w="2880"/>
          </w:tcPr>
          <w:p>
            <w:r>
              <w:t>Landing page</w:t>
            </w:r>
          </w:p>
        </w:tc>
      </w:tr>
      <w:tr>
        <w:tc>
          <w:tcPr>
            <w:tcW w:type="dxa" w:w="2880"/>
          </w:tcPr>
          <w:p>
            <w:r>
              <w:t>Lista de torneos</w:t>
            </w:r>
          </w:p>
        </w:tc>
        <w:tc>
          <w:tcPr>
            <w:tcW w:type="dxa" w:w="2880"/>
          </w:tcPr>
          <w:p>
            <w:r>
              <w:t>5 minutos</w:t>
            </w:r>
          </w:p>
        </w:tc>
        <w:tc>
          <w:tcPr>
            <w:tcW w:type="dxa" w:w="2880"/>
          </w:tcPr>
          <w:p>
            <w:r>
              <w:t>Cambia frecuentemente</w:t>
            </w:r>
          </w:p>
        </w:tc>
      </w:tr>
      <w:tr>
        <w:tc>
          <w:tcPr>
            <w:tcW w:type="dxa" w:w="2880"/>
          </w:tcPr>
          <w:p>
            <w:r>
              <w:t>Detalle de torneo</w:t>
            </w:r>
          </w:p>
        </w:tc>
        <w:tc>
          <w:tcPr>
            <w:tcW w:type="dxa" w:w="2880"/>
          </w:tcPr>
          <w:p>
            <w:r>
              <w:t>1 minuto</w:t>
            </w:r>
          </w:p>
        </w:tc>
        <w:tc>
          <w:tcPr>
            <w:tcW w:type="dxa" w:w="2880"/>
          </w:tcPr>
          <w:p>
            <w:r>
              <w:t>Durante torneo activo</w:t>
            </w:r>
          </w:p>
        </w:tc>
      </w:tr>
      <w:tr>
        <w:tc>
          <w:tcPr>
            <w:tcW w:type="dxa" w:w="2880"/>
          </w:tcPr>
          <w:p>
            <w:r>
              <w:t>Perfil de usuario</w:t>
            </w:r>
          </w:p>
        </w:tc>
        <w:tc>
          <w:tcPr>
            <w:tcW w:type="dxa" w:w="2880"/>
          </w:tcPr>
          <w:p>
            <w:r>
              <w:t>10 minutos</w:t>
            </w:r>
          </w:p>
        </w:tc>
        <w:tc>
          <w:tcPr>
            <w:tcW w:type="dxa" w:w="2880"/>
          </w:tcPr>
          <w:p>
            <w:r>
              <w:t>Datos estáticos</w:t>
            </w:r>
          </w:p>
        </w:tc>
      </w:tr>
      <w:tr>
        <w:tc>
          <w:tcPr>
            <w:tcW w:type="dxa" w:w="2880"/>
          </w:tcPr>
          <w:p>
            <w:r>
              <w:t>Estadísticas Premium</w:t>
            </w:r>
          </w:p>
        </w:tc>
        <w:tc>
          <w:tcPr>
            <w:tcW w:type="dxa" w:w="2880"/>
          </w:tcPr>
          <w:p>
            <w:r>
              <w:t>1 hora</w:t>
            </w:r>
          </w:p>
        </w:tc>
        <w:tc>
          <w:tcPr>
            <w:tcW w:type="dxa" w:w="2880"/>
          </w:tcPr>
          <w:p>
            <w:r>
              <w:t>Cálculos pesados</w:t>
            </w:r>
          </w:p>
        </w:tc>
      </w:tr>
    </w:tbl>
    <w:p/>
    <w:p>
      <w:r>
        <w:br w:type="page"/>
      </w:r>
    </w:p>
    <w:p>
      <w:pPr>
        <w:pStyle w:val="Heading1"/>
      </w:pPr>
      <w:r>
        <w:t>11. MONITOREO Y LOGGING</w:t>
      </w:r>
    </w:p>
    <w:p>
      <w:pPr>
        <w:pStyle w:val="Heading2"/>
      </w:pPr>
      <w:r>
        <w:t>11.1 Error Tracking</w:t>
      </w:r>
    </w:p>
    <w:p>
      <w:r>
        <w:t>Sentry para:</w:t>
      </w:r>
    </w:p>
    <w:p>
      <w:pPr>
        <w:pStyle w:val="ListBullet"/>
      </w:pPr>
      <w:r>
        <w:t>• Tracking de errores frontend</w:t>
      </w:r>
    </w:p>
    <w:p>
      <w:pPr>
        <w:pStyle w:val="ListBullet"/>
      </w:pPr>
      <w:r>
        <w:t>• Tracking de excepciones backend</w:t>
      </w:r>
    </w:p>
    <w:p>
      <w:pPr>
        <w:pStyle w:val="ListBullet"/>
      </w:pPr>
      <w:r>
        <w:t>• Performance monitoring</w:t>
      </w:r>
    </w:p>
    <w:p>
      <w:pPr>
        <w:pStyle w:val="ListBullet"/>
      </w:pPr>
      <w:r>
        <w:t>• Release tracking</w:t>
      </w:r>
    </w:p>
    <w:p>
      <w:pPr>
        <w:pStyle w:val="ListBullet"/>
      </w:pPr>
      <w:r>
        <w:t>• User feedback</w:t>
      </w:r>
    </w:p>
    <w:p>
      <w:pPr>
        <w:pStyle w:val="ListBullet"/>
      </w:pPr>
      <w:r>
        <w:t>• Alertas en tiempo real</w:t>
      </w:r>
    </w:p>
    <w:p/>
    <w:p>
      <w:pPr>
        <w:pStyle w:val="Heading2"/>
      </w:pPr>
      <w:r>
        <w:t>11.2 Application Monitoring</w:t>
      </w:r>
    </w:p>
    <w:p>
      <w:pPr>
        <w:pStyle w:val="ListBullet"/>
      </w:pPr>
      <w:r>
        <w:t>• Response time (p50, p95, p99)</w:t>
      </w:r>
    </w:p>
    <w:p>
      <w:pPr>
        <w:pStyle w:val="ListBullet"/>
      </w:pPr>
      <w:r>
        <w:t>• Throughput (requests/sec)</w:t>
      </w:r>
    </w:p>
    <w:p>
      <w:pPr>
        <w:pStyle w:val="ListBullet"/>
      </w:pPr>
      <w:r>
        <w:t>• Error rate</w:t>
      </w:r>
    </w:p>
    <w:p>
      <w:pPr>
        <w:pStyle w:val="ListBullet"/>
      </w:pPr>
      <w:r>
        <w:t>• Database query performance</w:t>
      </w:r>
    </w:p>
    <w:p>
      <w:pPr>
        <w:pStyle w:val="ListBullet"/>
      </w:pPr>
      <w:r>
        <w:t>• Memory usage</w:t>
      </w:r>
    </w:p>
    <w:p>
      <w:pPr>
        <w:pStyle w:val="ListBullet"/>
      </w:pPr>
      <w:r>
        <w:t>• CPU usage</w:t>
      </w:r>
    </w:p>
    <w:p>
      <w:pPr>
        <w:pStyle w:val="ListBullet"/>
      </w:pPr>
      <w:r>
        <w:t>• Active users</w:t>
      </w:r>
    </w:p>
    <w:p/>
    <w:p>
      <w:pPr>
        <w:pStyle w:val="Heading2"/>
      </w:pPr>
      <w:r>
        <w:t>11.3 Business Metrics</w:t>
      </w:r>
    </w:p>
    <w:p>
      <w:pPr>
        <w:pStyle w:val="ListBullet"/>
      </w:pPr>
      <w:r>
        <w:t>• MRR (Monthly Recurring Revenue)</w:t>
      </w:r>
    </w:p>
    <w:p>
      <w:pPr>
        <w:pStyle w:val="ListBullet"/>
      </w:pPr>
      <w:r>
        <w:t>• Tasa de conversión (Free → Premium)</w:t>
      </w:r>
    </w:p>
    <w:p>
      <w:pPr>
        <w:pStyle w:val="ListBullet"/>
      </w:pPr>
      <w:r>
        <w:t>• Churn rate</w:t>
      </w:r>
    </w:p>
    <w:p>
      <w:pPr>
        <w:pStyle w:val="ListBullet"/>
      </w:pPr>
      <w:r>
        <w:t>• DAU/MAU (Daily/Monthly Active Users)</w:t>
      </w:r>
    </w:p>
    <w:p>
      <w:pPr>
        <w:pStyle w:val="ListBullet"/>
      </w:pPr>
      <w:r>
        <w:t>• Torneos creados por mes</w:t>
      </w:r>
    </w:p>
    <w:p>
      <w:pPr>
        <w:pStyle w:val="ListBullet"/>
      </w:pPr>
      <w:r>
        <w:t>• Inscripciones por mes</w:t>
      </w:r>
    </w:p>
    <w:p>
      <w:pPr>
        <w:pStyle w:val="ListBullet"/>
      </w:pPr>
      <w:r>
        <w:t>• Usuarios registrados</w:t>
      </w:r>
    </w:p>
    <w:p/>
    <w:p>
      <w:pPr>
        <w:pStyle w:val="Heading2"/>
      </w:pPr>
      <w:r>
        <w:t>11.4 Logging Strategy</w:t>
      </w:r>
    </w:p>
    <w:p>
      <w:pPr>
        <w:pStyle w:val="Código"/>
      </w:pPr>
      <w:r>
        <w:t>Niveles de log:</w:t>
      </w:r>
    </w:p>
    <w:p>
      <w:pPr>
        <w:pStyle w:val="Código"/>
      </w:pPr>
      <w:r>
        <w:br/>
        <w:t>// Winston logger configuration</w:t>
        <w:br/>
        <w:t>const logger = winston.createLogger({</w:t>
        <w:br/>
        <w:t xml:space="preserve">  level: process.env.NODE_ENV === 'production' ? 'info' : 'debug',</w:t>
        <w:br/>
        <w:t xml:space="preserve">  format: winston.format.combine(</w:t>
        <w:br/>
        <w:t xml:space="preserve">    winston.format.timestamp(),</w:t>
        <w:br/>
        <w:t xml:space="preserve">    winston.format.json()</w:t>
        <w:br/>
        <w:t xml:space="preserve">  ),</w:t>
        <w:br/>
        <w:t xml:space="preserve">  transports: [</w:t>
        <w:br/>
        <w:t xml:space="preserve">    new winston.transports.File({ filename: 'error.log', level: 'error' }),</w:t>
        <w:br/>
        <w:t xml:space="preserve">    new winston.transports.File({ filename: 'combined.log' }),</w:t>
        <w:br/>
        <w:t xml:space="preserve">    new winston.transports.Console()</w:t>
        <w:br/>
        <w:t xml:space="preserve">  ]</w:t>
        <w:br/>
        <w:t>});</w:t>
        <w:br/>
        <w:br/>
        <w:t>// Logs importantes:</w:t>
        <w:br/>
        <w:t>// - ERROR: Excepciones, fallos críticos</w:t>
        <w:br/>
        <w:t>// - WARN: Situaciones anómalas pero recuperables</w:t>
        <w:br/>
        <w:t>// - INFO: Eventos importantes (login, registro, pago)</w:t>
        <w:br/>
        <w:t>// - DEBUG: Información detallada (solo dev)</w:t>
        <w:br/>
      </w:r>
    </w:p>
    <w:p/>
    <w:p>
      <w:r>
        <w:br w:type="page"/>
      </w:r>
    </w:p>
    <w:p>
      <w:pPr>
        <w:pStyle w:val="Heading1"/>
      </w:pPr>
      <w:r>
        <w:t>12. ESTRATEGIA DE TESTING</w:t>
      </w:r>
    </w:p>
    <w:p>
      <w:pPr>
        <w:pStyle w:val="Heading2"/>
      </w:pPr>
      <w:r>
        <w:t>12.1 Pirámide de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% Cobertura</w:t>
            </w:r>
          </w:p>
        </w:tc>
        <w:tc>
          <w:tcPr>
            <w:tcW w:type="dxa" w:w="2160"/>
          </w:tcPr>
          <w:p>
            <w:r>
              <w:t>Herramientas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</w:tr>
      <w:tr>
        <w:tc>
          <w:tcPr>
            <w:tcW w:type="dxa" w:w="2160"/>
          </w:tcPr>
          <w:p>
            <w:r>
              <w:t>E2E Tests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Cypress/Playwright</w:t>
            </w:r>
          </w:p>
        </w:tc>
        <w:tc>
          <w:tcPr>
            <w:tcW w:type="dxa" w:w="2160"/>
          </w:tcPr>
          <w:p>
            <w:r>
              <w:t>Flujos críticos completos</w:t>
            </w:r>
          </w:p>
        </w:tc>
      </w:tr>
      <w:tr>
        <w:tc>
          <w:tcPr>
            <w:tcW w:type="dxa" w:w="2160"/>
          </w:tcPr>
          <w:p>
            <w:r>
              <w:t>Integration Tests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Jest + Supertest</w:t>
            </w:r>
          </w:p>
        </w:tc>
        <w:tc>
          <w:tcPr>
            <w:tcW w:type="dxa" w:w="2160"/>
          </w:tcPr>
          <w:p>
            <w:r>
              <w:t>Módulos + DB</w:t>
            </w:r>
          </w:p>
        </w:tc>
      </w:tr>
      <w:tr>
        <w:tc>
          <w:tcPr>
            <w:tcW w:type="dxa" w:w="2160"/>
          </w:tcPr>
          <w:p>
            <w:r>
              <w:t>Unit Tests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Jest</w:t>
            </w:r>
          </w:p>
        </w:tc>
        <w:tc>
          <w:tcPr>
            <w:tcW w:type="dxa" w:w="2160"/>
          </w:tcPr>
          <w:p>
            <w:r>
              <w:t>Funciones, servicios</w:t>
            </w:r>
          </w:p>
        </w:tc>
      </w:tr>
    </w:tbl>
    <w:p/>
    <w:p>
      <w:pPr>
        <w:pStyle w:val="Heading2"/>
      </w:pPr>
      <w:r>
        <w:t>12.2 Tests Críticos</w:t>
      </w:r>
    </w:p>
    <w:p>
      <w:pPr>
        <w:pStyle w:val="ListBullet"/>
      </w:pPr>
      <w:r>
        <w:t>• Auth: Registro, login, verificación email</w:t>
      </w:r>
    </w:p>
    <w:p>
      <w:pPr>
        <w:pStyle w:val="ListBullet"/>
      </w:pPr>
      <w:r>
        <w:t>• Payments: Inscripción con Bancard, webhooks</w:t>
      </w:r>
    </w:p>
    <w:p>
      <w:pPr>
        <w:pStyle w:val="ListBullet"/>
      </w:pPr>
      <w:r>
        <w:t>• Tournaments: Crear, publicar, iniciar</w:t>
      </w:r>
    </w:p>
    <w:p>
      <w:pPr>
        <w:pStyle w:val="ListBullet"/>
      </w:pPr>
      <w:r>
        <w:t>• Matches: Cargar resultados, avanzar fixture</w:t>
      </w:r>
    </w:p>
    <w:p>
      <w:pPr>
        <w:pStyle w:val="ListBullet"/>
      </w:pPr>
      <w:r>
        <w:t>• Rankings: Cálculo de puntos, actualización</w:t>
      </w:r>
    </w:p>
    <w:p>
      <w:pPr>
        <w:pStyle w:val="ListBullet"/>
      </w:pPr>
      <w:r>
        <w:t>• Subscriptions: Suscripción, renovación, cancelación</w:t>
      </w:r>
    </w:p>
    <w:p/>
    <w:p>
      <w:pPr>
        <w:pStyle w:val="Heading2"/>
      </w:pPr>
      <w:r>
        <w:t>12.3 Cobertura de Código</w:t>
      </w:r>
    </w:p>
    <w:p>
      <w:r>
        <w:t>Objetivos:</w:t>
      </w:r>
    </w:p>
    <w:p>
      <w:r>
        <w:t>• Backend: &gt;80% cobertura</w:t>
      </w:r>
    </w:p>
    <w:p>
      <w:r>
        <w:t>• Frontend: &gt;70% cobertura</w:t>
      </w:r>
    </w:p>
    <w:p>
      <w:r>
        <w:t>• Módulos críticos (auth, payments): &gt;90%</w:t>
      </w:r>
    </w:p>
    <w:p/>
    <w:p>
      <w:r>
        <w:br w:type="page"/>
      </w:r>
    </w:p>
    <w:p>
      <w:pPr>
        <w:pStyle w:val="Heading1"/>
      </w:pPr>
      <w:r>
        <w:t>13. CONSIDERACIONES DE DESARROLLO</w:t>
      </w:r>
    </w:p>
    <w:p>
      <w:pPr>
        <w:pStyle w:val="Heading2"/>
      </w:pPr>
      <w:r>
        <w:t>13.1 Code Quality</w:t>
      </w:r>
    </w:p>
    <w:p>
      <w:pPr>
        <w:pStyle w:val="ListBullet"/>
      </w:pPr>
      <w:r>
        <w:t>• ESLint + Prettier (formatting)</w:t>
      </w:r>
    </w:p>
    <w:p>
      <w:pPr>
        <w:pStyle w:val="ListBullet"/>
      </w:pPr>
      <w:r>
        <w:t>• Husky (pre-commit hooks)</w:t>
      </w:r>
    </w:p>
    <w:p>
      <w:pPr>
        <w:pStyle w:val="ListBullet"/>
      </w:pPr>
      <w:r>
        <w:t>• TypeScript strict mode</w:t>
      </w:r>
    </w:p>
    <w:p>
      <w:pPr>
        <w:pStyle w:val="ListBullet"/>
      </w:pPr>
      <w:r>
        <w:t>• SonarQube (análisis estático)</w:t>
      </w:r>
    </w:p>
    <w:p>
      <w:pPr>
        <w:pStyle w:val="ListBullet"/>
      </w:pPr>
      <w:r>
        <w:t>• Code reviews obligatorios</w:t>
      </w:r>
    </w:p>
    <w:p>
      <w:pPr>
        <w:pStyle w:val="ListBullet"/>
      </w:pPr>
      <w:r>
        <w:t>• Conventional commits</w:t>
      </w:r>
    </w:p>
    <w:p/>
    <w:p>
      <w:pPr>
        <w:pStyle w:val="Heading2"/>
      </w:pPr>
      <w:r>
        <w:t>13.2 Documentación</w:t>
      </w:r>
    </w:p>
    <w:p>
      <w:pPr>
        <w:pStyle w:val="ListBullet"/>
      </w:pPr>
      <w:r>
        <w:t>• API: Swagger/OpenAPI auto-generado</w:t>
      </w:r>
    </w:p>
    <w:p>
      <w:pPr>
        <w:pStyle w:val="ListBullet"/>
      </w:pPr>
      <w:r>
        <w:t>• README: Setup y configuración</w:t>
      </w:r>
    </w:p>
    <w:p>
      <w:pPr>
        <w:pStyle w:val="ListBullet"/>
      </w:pPr>
      <w:r>
        <w:t>• ADRs: Architecture Decision Records</w:t>
      </w:r>
    </w:p>
    <w:p>
      <w:pPr>
        <w:pStyle w:val="ListBullet"/>
      </w:pPr>
      <w:r>
        <w:t>• Changelog: Versiones y cambios</w:t>
      </w:r>
    </w:p>
    <w:p>
      <w:pPr>
        <w:pStyle w:val="ListBullet"/>
      </w:pPr>
      <w:r>
        <w:t>• Runbooks: Procedimientos operativos</w:t>
      </w:r>
    </w:p>
    <w:p/>
    <w:p>
      <w:pPr>
        <w:pStyle w:val="Heading2"/>
      </w:pPr>
      <w:r>
        <w:t>13.3 Git Workflow</w:t>
      </w:r>
    </w:p>
    <w:p>
      <w:pPr>
        <w:pStyle w:val="Código"/>
      </w:pPr>
      <w:r>
        <w:br/>
        <w:t>main (producción)</w:t>
        <w:br/>
        <w:t xml:space="preserve">  ↑</w:t>
        <w:br/>
        <w:t xml:space="preserve">  └── staging (pre-producción)</w:t>
        <w:br/>
        <w:t xml:space="preserve">        ↑</w:t>
        <w:br/>
        <w:t xml:space="preserve">        └── develop (desarrollo)</w:t>
        <w:br/>
        <w:t xml:space="preserve">              ↑</w:t>
        <w:br/>
        <w:t xml:space="preserve">              ├── feature/nombre-feature</w:t>
        <w:br/>
        <w:t xml:space="preserve">              ├── bugfix/nombre-bug</w:t>
        <w:br/>
        <w:t xml:space="preserve">              └── hotfix/nombre-hotfix</w:t>
        <w:br/>
        <w:br/>
        <w:t>Proceso:</w:t>
        <w:br/>
        <w:t>1. Crear feature branch desde develop</w:t>
        <w:br/>
        <w:t>2. Desarrollar + tests</w:t>
        <w:br/>
        <w:t>3. PR a develop (review + CI)</w:t>
        <w:br/>
        <w:t>4. Merge a develop</w:t>
        <w:br/>
        <w:t>5. Deploy a staging</w:t>
        <w:br/>
        <w:t>6. Testing en staging</w:t>
        <w:br/>
        <w:t>7. PR a main</w:t>
        <w:br/>
        <w:t>8. Deploy a producción</w:t>
        <w:br/>
      </w:r>
    </w:p>
    <w:p/>
    <w:p>
      <w:pPr>
        <w:pStyle w:val="Heading2"/>
      </w:pPr>
      <w:r>
        <w:t>13.4 Versionado</w:t>
      </w:r>
    </w:p>
    <w:p>
      <w:r>
        <w:t>Semantic Versioning (SemVer):</w:t>
      </w:r>
    </w:p>
    <w:p>
      <w:r>
        <w:t>• MAJOR.MINOR.PATCH</w:t>
      </w:r>
    </w:p>
    <w:p>
      <w:r>
        <w:t>• Ejemplo: v1.0.0 → v1.1.0 → v2.0.0</w:t>
      </w:r>
    </w:p>
    <w:p/>
    <w:p>
      <w:r>
        <w:t>Changelog automático con conventional commits</w:t>
      </w:r>
    </w:p>
    <w:p/>
    <w:p/>
    <w:p>
      <w:r>
        <w:t>━━━━━━━━━━━━━━━━━━━━━━━━━━━━━━━━━━━━━━</w:t>
      </w:r>
    </w:p>
    <w:p>
      <w:pPr>
        <w:pStyle w:val="Subtítulo"/>
        <w:jc w:val="center"/>
      </w:pPr>
      <w:r>
        <w:t>FIN DEL DOCUMENTO DE ARQUITECTURA TÉCNICA</w:t>
      </w:r>
    </w:p>
    <w:p>
      <w:pPr>
        <w:jc w:val="center"/>
      </w:pPr>
      <w:r>
        <w:t>FairPadel v1.0 | Enero 2026</w:t>
      </w:r>
    </w:p>
    <w:p>
      <w:r>
        <w:t>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Principal">
    <w:name w:val="Título Principal"/>
    <w:pPr>
      <w:spacing w:before="240" w:after="120"/>
    </w:pPr>
    <w:rPr>
      <w:rFonts w:ascii="Arial" w:hAnsi="Arial"/>
      <w:b/>
      <w:color w:val="003366"/>
      <w:sz w:val="48"/>
    </w:rPr>
  </w:style>
  <w:style w:type="paragraph" w:customStyle="1" w:styleId="Sección">
    <w:name w:val="Sección"/>
    <w:pPr>
      <w:spacing w:before="200" w:after="80"/>
    </w:pPr>
    <w:rPr>
      <w:rFonts w:ascii="Arial" w:hAnsi="Arial"/>
      <w:b/>
      <w:color w:val="0066CC"/>
      <w:sz w:val="32"/>
    </w:rPr>
  </w:style>
  <w:style w:type="paragraph" w:customStyle="1" w:styleId="Subtítulo">
    <w:name w:val="Subtítulo"/>
    <w:pPr>
      <w:spacing w:before="120" w:after="60"/>
    </w:pPr>
    <w:rPr>
      <w:rFonts w:ascii="Arial" w:hAnsi="Arial"/>
      <w:b/>
      <w:sz w:val="24"/>
    </w:rPr>
  </w:style>
  <w:style w:type="paragraph" w:customStyle="1" w:styleId="Código">
    <w:name w:val="Código"/>
    <w:pPr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