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FUNCIONALIDAD</w:t>
      </w:r>
    </w:p>
    <w:p>
      <w:pPr>
        <w:pStyle w:val="Subtitle"/>
        <w:jc w:val="center"/>
      </w:pPr>
      <w:r>
        <w:t>FairPadel</w:t>
      </w:r>
    </w:p>
    <w:p>
      <w:pPr>
        <w:pStyle w:val="Subtitle"/>
        <w:jc w:val="center"/>
      </w:pPr>
      <w:r>
        <w:t>Plataforma de Gestión de Torneos de Pádel</w:t>
      </w:r>
    </w:p>
    <w:p>
      <w:pPr>
        <w:pStyle w:val="Subtitle"/>
        <w:jc w:val="center"/>
      </w:pPr>
      <w:r>
        <w:t>Versión 1.0 | Enero 2026</w:t>
      </w:r>
    </w:p>
    <w:p/>
    <w:p/>
    <w:p>
      <w:pPr>
        <w:pStyle w:val="Heading1"/>
      </w:pPr>
      <w:r>
        <w:t>INTRODUCCIÓN</w:t>
      </w:r>
    </w:p>
    <w:p>
      <w:r>
        <w:t>Bienvenido a FairPadel, la plataforma integral para la gestión de torneos de pádel. Este manual te guiará paso a paso en el uso de todas las funcionalidades del sistema, desde el registro inicial hasta la gestión avanzada de torneos.</w:t>
      </w:r>
    </w:p>
    <w:p/>
    <w:p>
      <w:r>
        <w:t>Este manual está organizado por tipo de usuario:</w:t>
      </w:r>
    </w:p>
    <w:p>
      <w:pPr>
        <w:pStyle w:val="ListNumber"/>
      </w:pPr>
      <w:r>
        <w:t>1. Visitante (no registrado)</w:t>
      </w:r>
    </w:p>
    <w:p>
      <w:pPr>
        <w:pStyle w:val="ListNumber"/>
      </w:pPr>
      <w:r>
        <w:t>2. Jugador (usuario básico)</w:t>
      </w:r>
    </w:p>
    <w:p>
      <w:pPr>
        <w:pStyle w:val="ListNumber"/>
      </w:pPr>
      <w:r>
        <w:t>3. Jugador Premium</w:t>
      </w:r>
    </w:p>
    <w:p>
      <w:pPr>
        <w:pStyle w:val="ListNumber"/>
      </w:pPr>
      <w:r>
        <w:t>4. Organizador</w:t>
      </w:r>
    </w:p>
    <w:p>
      <w:pPr>
        <w:pStyle w:val="ListNumber"/>
      </w:pPr>
      <w:r>
        <w:t>5. Organizador Premium</w:t>
      </w:r>
    </w:p>
    <w:p>
      <w:pPr>
        <w:pStyle w:val="ListNumber"/>
      </w:pPr>
      <w:r>
        <w:t>6. Administrador</w:t>
      </w:r>
    </w:p>
    <w:p/>
    <w:p>
      <w:r>
        <w:br w:type="page"/>
      </w:r>
    </w:p>
    <w:p>
      <w:pPr>
        <w:pStyle w:val="Heading1"/>
      </w:pPr>
      <w:r>
        <w:t>ÍNDICE DE CONTENIDOS</w:t>
      </w:r>
    </w:p>
    <w:p>
      <w:pPr>
        <w:pStyle w:val="Subtítulo"/>
      </w:pPr>
      <w:r>
        <w:t>PARTE 1: PRIMEROS PASOS</w:t>
      </w:r>
    </w:p>
    <w:p>
      <w:r>
        <w:t xml:space="preserve">  1.1 Crear una cuenta</w:t>
      </w:r>
    </w:p>
    <w:p>
      <w:r>
        <w:t xml:space="preserve">  1.2 Verificar email</w:t>
      </w:r>
    </w:p>
    <w:p>
      <w:r>
        <w:t xml:space="preserve">  1.3 Completar perfil</w:t>
      </w:r>
    </w:p>
    <w:p>
      <w:r>
        <w:t xml:space="preserve">  1.4 Navegar por la plataforma</w:t>
      </w:r>
    </w:p>
    <w:p/>
    <w:p>
      <w:pPr>
        <w:pStyle w:val="Subtítulo"/>
      </w:pPr>
      <w:r>
        <w:t>PARTE 2: JUGADOR</w:t>
      </w:r>
    </w:p>
    <w:p>
      <w:r>
        <w:t xml:space="preserve">  2.1 Buscar torneos</w:t>
      </w:r>
    </w:p>
    <w:p>
      <w:r>
        <w:t xml:space="preserve">  2.2 Inscribirse en un torneo</w:t>
      </w:r>
    </w:p>
    <w:p>
      <w:r>
        <w:t xml:space="preserve">  2.3 Ver mis inscripciones</w:t>
      </w:r>
    </w:p>
    <w:p>
      <w:r>
        <w:t xml:space="preserve">  2.4 Ver fixture y resultados</w:t>
      </w:r>
    </w:p>
    <w:p>
      <w:r>
        <w:t xml:space="preserve">  2.5 Mi perfil y estadísticas</w:t>
      </w:r>
    </w:p>
    <w:p>
      <w:r>
        <w:t xml:space="preserve">  2.6 Rankings</w:t>
      </w:r>
    </w:p>
    <w:p>
      <w:r>
        <w:t xml:space="preserve">  2.7 Seguir jugadores</w:t>
      </w:r>
    </w:p>
    <w:p>
      <w:r>
        <w:t xml:space="preserve">  2.8 Galería de fotos</w:t>
      </w:r>
    </w:p>
    <w:p/>
    <w:p>
      <w:pPr>
        <w:pStyle w:val="Subtítulo"/>
      </w:pPr>
      <w:r>
        <w:t>PARTE 3: JUGADOR PREMIUM</w:t>
      </w:r>
    </w:p>
    <w:p>
      <w:r>
        <w:t xml:space="preserve">  3.1 Hacerse Premium</w:t>
      </w:r>
    </w:p>
    <w:p>
      <w:r>
        <w:t xml:space="preserve">  3.2 Mensajería privada</w:t>
      </w:r>
    </w:p>
    <w:p>
      <w:r>
        <w:t xml:space="preserve">  3.3 Solicitar "Juega conmigo"</w:t>
      </w:r>
    </w:p>
    <w:p>
      <w:r>
        <w:t xml:space="preserve">  3.4 Estadísticas avanzadas</w:t>
      </w:r>
    </w:p>
    <w:p>
      <w:r>
        <w:t xml:space="preserve">  3.5 Galería ilimitada</w:t>
      </w:r>
    </w:p>
    <w:p/>
    <w:p>
      <w:pPr>
        <w:pStyle w:val="Subtítulo"/>
      </w:pPr>
      <w:r>
        <w:t>PARTE 4: ORGANIZADOR</w:t>
      </w:r>
    </w:p>
    <w:p>
      <w:r>
        <w:t xml:space="preserve">  4.1 Solicitar rol de organizador</w:t>
      </w:r>
    </w:p>
    <w:p>
      <w:r>
        <w:t xml:space="preserve">  4.2 Crear un torneo</w:t>
      </w:r>
    </w:p>
    <w:p>
      <w:r>
        <w:t xml:space="preserve">  4.3 Gestionar inscripciones</w:t>
      </w:r>
    </w:p>
    <w:p>
      <w:r>
        <w:t xml:space="preserve">  4.4 Configurar canchas</w:t>
      </w:r>
    </w:p>
    <w:p>
      <w:r>
        <w:t xml:space="preserve">  4.5 Iniciar torneo</w:t>
      </w:r>
    </w:p>
    <w:p>
      <w:r>
        <w:t xml:space="preserve">  4.6 Cargar resultados</w:t>
      </w:r>
    </w:p>
    <w:p>
      <w:r>
        <w:t xml:space="preserve">  4.7 Finalizar torneo</w:t>
      </w:r>
    </w:p>
    <w:p/>
    <w:p>
      <w:pPr>
        <w:pStyle w:val="Subtítulo"/>
      </w:pPr>
      <w:r>
        <w:t>PARTE 5: ORGANIZADOR PREMIUM</w:t>
      </w:r>
    </w:p>
    <w:p>
      <w:r>
        <w:t xml:space="preserve">  5.1 Analytics de torneos</w:t>
      </w:r>
    </w:p>
    <w:p>
      <w:r>
        <w:t xml:space="preserve">  5.2 Galería por torneo</w:t>
      </w:r>
    </w:p>
    <w:p>
      <w:r>
        <w:t xml:space="preserve">  5.3 Reportes descargables</w:t>
      </w:r>
    </w:p>
    <w:p>
      <w:r>
        <w:t xml:space="preserve">  5.4 Herramientas avanzadas</w:t>
      </w:r>
    </w:p>
    <w:p/>
    <w:p>
      <w:pPr>
        <w:pStyle w:val="Subtítulo"/>
      </w:pPr>
      <w:r>
        <w:t>PARTE 6: ADMINISTRADOR</w:t>
      </w:r>
    </w:p>
    <w:p>
      <w:r>
        <w:t xml:space="preserve">  6.1 Aprobar torneos</w:t>
      </w:r>
    </w:p>
    <w:p>
      <w:r>
        <w:t xml:space="preserve">  6.2 Verificar organizadores</w:t>
      </w:r>
    </w:p>
    <w:p>
      <w:r>
        <w:t xml:space="preserve">  6.3 Moderar contenido</w:t>
      </w:r>
    </w:p>
    <w:p>
      <w:r>
        <w:t xml:space="preserve">  6.4 Gestionar suscripciones</w:t>
      </w:r>
    </w:p>
    <w:p>
      <w:r>
        <w:t xml:space="preserve">  6.5 Configuración del sistema</w:t>
      </w:r>
    </w:p>
    <w:p/>
    <w:p>
      <w:r>
        <w:t>APÉNDICE</w:t>
      </w:r>
    </w:p>
    <w:p>
      <w:r>
        <w:t xml:space="preserve">  A. Preguntas frecuentes</w:t>
      </w:r>
    </w:p>
    <w:p>
      <w:r>
        <w:t xml:space="preserve">  B. Solución de problemas</w:t>
      </w:r>
    </w:p>
    <w:p>
      <w:r>
        <w:t xml:space="preserve">  C. Contacto y soporte</w:t>
      </w:r>
    </w:p>
    <w:p>
      <w:r>
        <w:br w:type="page"/>
      </w:r>
    </w:p>
    <w:p>
      <w:pPr>
        <w:pStyle w:val="Heading1"/>
      </w:pPr>
      <w:r>
        <w:t>PARTE 1: PRIMEROS PASOS</w:t>
      </w:r>
    </w:p>
    <w:p>
      <w:pPr>
        <w:pStyle w:val="Heading2"/>
      </w:pPr>
      <w:r>
        <w:t>1.1 Crear una cuenta</w:t>
      </w:r>
    </w:p>
    <w:p>
      <w:r>
        <w:t>Para usar FairPadel, primero debes crear una cuenta.</w:t>
      </w:r>
    </w:p>
    <w:p/>
    <w:p>
      <w:pPr>
        <w:pStyle w:val="Subtítulo"/>
      </w:pPr>
      <w:r>
        <w:t>Pasos:</w:t>
      </w:r>
    </w:p>
    <w:p>
      <w:r>
        <w:t>1. Ingresa a fairpadel.com</w:t>
      </w:r>
    </w:p>
    <w:p>
      <w:r>
        <w:t>2. Click en "Registrarse"</w:t>
      </w:r>
    </w:p>
    <w:p>
      <w:r>
        <w:t>3. Completa el formulario con tus datos:</w:t>
      </w:r>
    </w:p>
    <w:p>
      <w:r>
        <w:t xml:space="preserve">  • Documento de identidad (único)</w:t>
      </w:r>
    </w:p>
    <w:p>
      <w:r>
        <w:t xml:space="preserve">  • Nombre y apellido</w:t>
      </w:r>
    </w:p>
    <w:p>
      <w:r>
        <w:t xml:space="preserve">  • Género (Femenino/Masculino)</w:t>
      </w:r>
    </w:p>
    <w:p>
      <w:r>
        <w:t xml:space="preserve">  • Email (único)</w:t>
      </w:r>
    </w:p>
    <w:p>
      <w:r>
        <w:t xml:space="preserve">  • Teléfono (obligatorio)</w:t>
      </w:r>
    </w:p>
    <w:p>
      <w:r>
        <w:t xml:space="preserve">  • Contraseña (mínimo 8 caracteres, 1 mayúscula, 1 número)</w:t>
      </w:r>
    </w:p>
    <w:p>
      <w:r>
        <w:t>10. Acepta los términos y condiciones</w:t>
      </w:r>
    </w:p>
    <w:p>
      <w:r>
        <w:t>11. Click en "Crear cuenta"</w:t>
      </w:r>
    </w:p>
    <w:p>
      <w:r>
        <w:t>12. Recibirás un email de verificación</w:t>
      </w:r>
    </w:p>
    <w:p/>
    <w:p>
      <w:pPr>
        <w:pStyle w:val="Nota"/>
      </w:pPr>
      <w:r>
        <w:t>💡 Nota: No podrás iniciar sesión hasta verificar tu email.</w:t>
      </w:r>
    </w:p>
    <w:p/>
    <w:p>
      <w:pPr>
        <w:pStyle w:val="Heading2"/>
      </w:pPr>
      <w:r>
        <w:t>1.2 Verificar tu email</w:t>
      </w:r>
    </w:p>
    <w:p>
      <w:pPr>
        <w:pStyle w:val="Subtítulo"/>
      </w:pPr>
      <w:r>
        <w:t>Pasos:</w:t>
      </w:r>
    </w:p>
    <w:p>
      <w:r>
        <w:t>1. Revisa tu bandeja de entrada (y spam)</w:t>
      </w:r>
    </w:p>
    <w:p>
      <w:r>
        <w:t>2. Abre el email de FairPadel</w:t>
      </w:r>
    </w:p>
    <w:p>
      <w:r>
        <w:t>3. Click en el enlace de verificación</w:t>
      </w:r>
    </w:p>
    <w:p>
      <w:r>
        <w:t>4. Serás redirigido a la plataforma</w:t>
      </w:r>
    </w:p>
    <w:p>
      <w:r>
        <w:t>5. Tu cuenta quedará activada</w:t>
      </w:r>
    </w:p>
    <w:p/>
    <w:p>
      <w:pPr>
        <w:pStyle w:val="Nota"/>
      </w:pPr>
      <w:r>
        <w:t>⚠️ El enlace expira en 24 horas. Si no lo recibes, usa "Reenviar verificación".</w:t>
      </w:r>
    </w:p>
    <w:p/>
    <w:p>
      <w:pPr>
        <w:pStyle w:val="Heading2"/>
      </w:pPr>
      <w:r>
        <w:t>1.3 Completar tu perfil</w:t>
      </w:r>
    </w:p>
    <w:p>
      <w:r>
        <w:t>Recomendamos completar tu perfil para mejor experiencia:</w:t>
      </w:r>
    </w:p>
    <w:p/>
    <w:p>
      <w:pPr>
        <w:pStyle w:val="ListBullet"/>
      </w:pPr>
      <w:r>
        <w:t>• Foto de perfil (se publica inmediatamente)</w:t>
      </w:r>
    </w:p>
    <w:p>
      <w:pPr>
        <w:pStyle w:val="ListBullet"/>
      </w:pPr>
      <w:r>
        <w:t>• Fecha de nacimiento</w:t>
      </w:r>
    </w:p>
    <w:p>
      <w:pPr>
        <w:pStyle w:val="ListBullet"/>
      </w:pPr>
      <w:r>
        <w:t>• Ciudad</w:t>
      </w:r>
    </w:p>
    <w:p>
      <w:pPr>
        <w:pStyle w:val="ListBullet"/>
      </w:pPr>
      <w:r>
        <w:t>• Biografía (hasta 500 caracteres)</w:t>
      </w:r>
    </w:p>
    <w:p>
      <w:pPr>
        <w:pStyle w:val="ListBullet"/>
      </w:pPr>
      <w:r>
        <w:t>• Mano dominante (Diestro/Zurdo)</w:t>
      </w:r>
    </w:p>
    <w:p>
      <w:pPr>
        <w:pStyle w:val="ListBullet"/>
      </w:pPr>
      <w:r>
        <w:t>• Posición preferida (Drive/Revés)</w:t>
      </w:r>
    </w:p>
    <w:p>
      <w:pPr>
        <w:pStyle w:val="ListBullet"/>
      </w:pPr>
      <w:r>
        <w:t>• Estilo de juego (Agresivo/Defensivo/Equilibrado)</w:t>
      </w:r>
    </w:p>
    <w:p>
      <w:pPr>
        <w:pStyle w:val="ListBullet"/>
      </w:pPr>
      <w:r>
        <w:t>• Disponibilidad para jugar</w:t>
      </w:r>
    </w:p>
    <w:p/>
    <w:p>
      <w:r>
        <w:t>Acceso: Dashboard → Tu foto → "Editar perfil"</w:t>
      </w:r>
    </w:p>
    <w:p/>
    <w:p>
      <w:r>
        <w:br w:type="page"/>
      </w:r>
    </w:p>
    <w:p>
      <w:pPr>
        <w:pStyle w:val="Heading1"/>
      </w:pPr>
      <w:r>
        <w:t>PARTE 2: FUNCIONES DE JUGADOR</w:t>
      </w:r>
    </w:p>
    <w:p>
      <w:pPr>
        <w:pStyle w:val="Heading2"/>
      </w:pPr>
      <w:r>
        <w:t>2.1 Buscar torneos</w:t>
      </w:r>
    </w:p>
    <w:p>
      <w:r>
        <w:t>Encuentra torneos cerca de ti o en cualquier ubicación.</w:t>
      </w:r>
    </w:p>
    <w:p/>
    <w:p>
      <w:pPr>
        <w:pStyle w:val="Subtítulo"/>
      </w:pPr>
      <w:r>
        <w:t>Ubicación:</w:t>
      </w:r>
    </w:p>
    <w:p>
      <w:r>
        <w:t>Dashboard → "Torneos" o fairpadel.com/torneos</w:t>
      </w:r>
    </w:p>
    <w:p/>
    <w:p>
      <w:pPr>
        <w:pStyle w:val="Subtítulo"/>
      </w:pPr>
      <w:r>
        <w:t>Filtros disponibles:</w:t>
      </w:r>
    </w:p>
    <w:p>
      <w:pPr>
        <w:pStyle w:val="ListBullet"/>
      </w:pPr>
      <w:r>
        <w:t>• País</w:t>
      </w:r>
    </w:p>
    <w:p>
      <w:pPr>
        <w:pStyle w:val="ListBullet"/>
      </w:pPr>
      <w:r>
        <w:t>• Región/Departamento</w:t>
      </w:r>
    </w:p>
    <w:p>
      <w:pPr>
        <w:pStyle w:val="ListBullet"/>
      </w:pPr>
      <w:r>
        <w:t>• Ciudad</w:t>
      </w:r>
    </w:p>
    <w:p>
      <w:pPr>
        <w:pStyle w:val="ListBullet"/>
      </w:pPr>
      <w:r>
        <w:t>• Fecha (próximos 7 días, 30 días, rango personalizado)</w:t>
      </w:r>
    </w:p>
    <w:p>
      <w:pPr>
        <w:pStyle w:val="ListBullet"/>
      </w:pPr>
      <w:r>
        <w:t>• Estado (Publicados, En curso, Finalizados)</w:t>
      </w:r>
    </w:p>
    <w:p>
      <w:pPr>
        <w:pStyle w:val="ListBullet"/>
      </w:pPr>
      <w:r>
        <w:t>• Categorías</w:t>
      </w:r>
    </w:p>
    <w:p>
      <w:pPr>
        <w:pStyle w:val="ListBullet"/>
      </w:pPr>
      <w:r>
        <w:t>• Modalidades</w:t>
      </w:r>
    </w:p>
    <w:p>
      <w:pPr>
        <w:pStyle w:val="ListBullet"/>
      </w:pPr>
      <w:r>
        <w:t>• Costo (Gratuitos, De pago, rango de precio)</w:t>
      </w:r>
    </w:p>
    <w:p/>
    <w:p>
      <w:pPr>
        <w:pStyle w:val="Nota"/>
      </w:pPr>
      <w:r>
        <w:t>💡 Tip: Guarda tus filtros favoritos para buscar más rápido.</w:t>
      </w:r>
    </w:p>
    <w:p/>
    <w:p>
      <w:pPr>
        <w:pStyle w:val="Heading2"/>
      </w:pPr>
      <w:r>
        <w:t>2.2 Inscribirse en un torneo</w:t>
      </w:r>
    </w:p>
    <w:p>
      <w:pPr>
        <w:pStyle w:val="Subtítulo"/>
      </w:pPr>
      <w:r>
        <w:t>Pasos para inscribirte:</w:t>
      </w:r>
    </w:p>
    <w:p>
      <w:r>
        <w:t>1. Encuentra el torneo que te interesa</w:t>
      </w:r>
    </w:p>
    <w:p>
      <w:r>
        <w:t>2. Click en "Ver detalles"</w:t>
      </w:r>
    </w:p>
    <w:p>
      <w:r>
        <w:t>3. Revisa información (fecha, sede, categorías, costo)</w:t>
      </w:r>
    </w:p>
    <w:p>
      <w:r>
        <w:t>4. Click en "Inscribirse"</w:t>
      </w:r>
    </w:p>
    <w:p>
      <w:r>
        <w:t>5. Completa datos de tu pareja:</w:t>
      </w:r>
    </w:p>
    <w:p>
      <w:r>
        <w:t xml:space="preserve">  • Documento de identidad de tu compañero/a</w:t>
      </w:r>
    </w:p>
    <w:p>
      <w:r>
        <w:t xml:space="preserve">  • Si está registrado: se mostrará su perfil</w:t>
      </w:r>
    </w:p>
    <w:p>
      <w:r>
        <w:t xml:space="preserve">  • Si NO está registrado: podrás continuar (se activará cuando se registre)</w:t>
      </w:r>
    </w:p>
    <w:p>
      <w:r>
        <w:t>9. Selecciona categoría y modalidad</w:t>
      </w:r>
    </w:p>
    <w:p>
      <w:r>
        <w:t>10. El sistema validará automáticamente:</w:t>
      </w:r>
    </w:p>
    <w:p>
      <w:r>
        <w:t xml:space="preserve">  • Compatibilidad de género según modalidad</w:t>
      </w:r>
    </w:p>
    <w:p>
      <w:r>
        <w:t xml:space="preserve">  • Que no estés ya inscrito</w:t>
      </w:r>
    </w:p>
    <w:p>
      <w:r>
        <w:t xml:space="preserve">  • Que haya cupos disponibles</w:t>
      </w:r>
    </w:p>
    <w:p>
      <w:r>
        <w:t xml:space="preserve">  • Que no haya vencido la fecha límite</w:t>
      </w:r>
    </w:p>
    <w:p>
      <w:r>
        <w:t>15. Revisa el resumen con el monto a pagar</w:t>
      </w:r>
    </w:p>
    <w:p>
      <w:r>
        <w:t>16. Selecciona método de pago:</w:t>
      </w:r>
    </w:p>
    <w:p>
      <w:r>
        <w:t xml:space="preserve">  • Tarjeta (Bancard) - Pago inmediato</w:t>
      </w:r>
    </w:p>
    <w:p>
      <w:r>
        <w:t xml:space="preserve">  • Transferencia - Subes comprobante después</w:t>
      </w:r>
    </w:p>
    <w:p>
      <w:r>
        <w:t xml:space="preserve">  • Efectivo - Pagas presencialmente</w:t>
      </w:r>
    </w:p>
    <w:p>
      <w:r>
        <w:t>20. Completa el pago</w:t>
      </w:r>
    </w:p>
    <w:p>
      <w:r>
        <w:t>21. Recibirás confirmación</w:t>
      </w:r>
    </w:p>
    <w:p/>
    <w:p>
      <w:pPr>
        <w:pStyle w:val="Subtítulo"/>
      </w:pPr>
      <w:r>
        <w:t>⚠️ Reglas importantes de inscripción:</w:t>
      </w:r>
    </w:p>
    <w:p>
      <w:pPr>
        <w:pStyle w:val="ListBullet"/>
      </w:pPr>
      <w:r>
        <w:t>• HOMBRES: Solo pueden inscribirse en categorías de Caballeros, en su categoría actual o superiores (no inferiores)</w:t>
      </w:r>
    </w:p>
    <w:p>
      <w:pPr>
        <w:pStyle w:val="ListBullet"/>
      </w:pPr>
      <w:r>
        <w:t>• MUJERES: Pueden inscribirse en todas las categorías (Damas y Caballeros)</w:t>
      </w:r>
    </w:p>
    <w:p>
      <w:r>
        <w:t xml:space="preserve">  • En Damas: Su categoría actual o superiores</w:t>
      </w:r>
    </w:p>
    <w:p>
      <w:r>
        <w:t xml:space="preserve">  • En Caballeros: 1 categoría inferior + actual + todas superiores</w:t>
      </w:r>
    </w:p>
    <w:p>
      <w:pPr>
        <w:pStyle w:val="ListBullet"/>
      </w:pPr>
      <w:r>
        <w:t>• MODALIDAD SUMA: No hay restricción de género (una mujer SÍ puede jugar con un hombre en Caballeros)</w:t>
      </w:r>
    </w:p>
    <w:p/>
    <w:p>
      <w:pPr>
        <w:pStyle w:val="Heading2"/>
      </w:pPr>
      <w:r>
        <w:t>2.3 Ver mis inscripciones</w:t>
      </w:r>
    </w:p>
    <w:p>
      <w:r>
        <w:t>Ubicación: Dashboard → "Mis Inscripciones"</w:t>
      </w:r>
    </w:p>
    <w:p/>
    <w:p>
      <w:pPr>
        <w:pStyle w:val="Subtítulo"/>
      </w:pPr>
      <w:r>
        <w:t>Verás todas tus inscripciones con estos estados: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Significado</w:t>
            </w:r>
          </w:p>
        </w:tc>
      </w:tr>
      <w:tr>
        <w:tc>
          <w:tcPr>
            <w:tcW w:type="dxa" w:w="4320"/>
          </w:tcPr>
          <w:p>
            <w:r>
              <w:t>Confirmada ✅</w:t>
            </w:r>
          </w:p>
        </w:tc>
        <w:tc>
          <w:tcPr>
            <w:tcW w:type="dxa" w:w="4320"/>
          </w:tcPr>
          <w:p>
            <w:r>
              <w:t>Tu inscripción está activa y apareces en el fixture</w:t>
            </w:r>
          </w:p>
        </w:tc>
      </w:tr>
      <w:tr>
        <w:tc>
          <w:tcPr>
            <w:tcW w:type="dxa" w:w="4320"/>
          </w:tcPr>
          <w:p>
            <w:r>
              <w:t>Pendiente pago 💳</w:t>
            </w:r>
          </w:p>
        </w:tc>
        <w:tc>
          <w:tcPr>
            <w:tcW w:type="dxa" w:w="4320"/>
          </w:tcPr>
          <w:p>
            <w:r>
              <w:t>Debes completar el pago</w:t>
            </w:r>
          </w:p>
        </w:tc>
      </w:tr>
      <w:tr>
        <w:tc>
          <w:tcPr>
            <w:tcW w:type="dxa" w:w="4320"/>
          </w:tcPr>
          <w:p>
            <w:r>
              <w:t>Pendiente confirmación ⏳</w:t>
            </w:r>
          </w:p>
        </w:tc>
        <w:tc>
          <w:tcPr>
            <w:tcW w:type="dxa" w:w="4320"/>
          </w:tcPr>
          <w:p>
            <w:r>
              <w:t>El organizador está revisando tu comprobante</w:t>
            </w:r>
          </w:p>
        </w:tc>
      </w:tr>
      <w:tr>
        <w:tc>
          <w:tcPr>
            <w:tcW w:type="dxa" w:w="4320"/>
          </w:tcPr>
          <w:p>
            <w:r>
              <w:t>Rechazada ❌</w:t>
            </w:r>
          </w:p>
        </w:tc>
        <w:tc>
          <w:tcPr>
            <w:tcW w:type="dxa" w:w="4320"/>
          </w:tcPr>
          <w:p>
            <w:r>
              <w:t>Tu comprobante fue rechazado - puedes subir uno nuevo</w:t>
            </w:r>
          </w:p>
        </w:tc>
      </w:tr>
      <w:tr>
        <w:tc>
          <w:tcPr>
            <w:tcW w:type="dxa" w:w="4320"/>
          </w:tcPr>
          <w:p>
            <w:r>
              <w:t>Cancelada</w:t>
            </w:r>
          </w:p>
        </w:tc>
        <w:tc>
          <w:tcPr>
            <w:tcW w:type="dxa" w:w="4320"/>
          </w:tcPr>
          <w:p>
            <w:r>
              <w:t>La inscripción fue cancelada</w:t>
            </w:r>
          </w:p>
        </w:tc>
      </w:tr>
    </w:tbl>
    <w:p/>
    <w:p>
      <w:pPr>
        <w:pStyle w:val="Heading2"/>
      </w:pPr>
      <w:r>
        <w:t>2.4 Ver fixture y resultados</w:t>
      </w:r>
    </w:p>
    <w:p>
      <w:r>
        <w:t>Una vez que el torneo inicia, podrás ver:</w:t>
      </w:r>
    </w:p>
    <w:p/>
    <w:p>
      <w:pPr>
        <w:pStyle w:val="ListBullet"/>
      </w:pPr>
      <w:r>
        <w:t>• Cuadro completo de tu categoría</w:t>
      </w:r>
    </w:p>
    <w:p>
      <w:pPr>
        <w:pStyle w:val="ListBullet"/>
      </w:pPr>
      <w:r>
        <w:t>• Tu próximo partido (fecha, hora, cancha)</w:t>
      </w:r>
    </w:p>
    <w:p>
      <w:pPr>
        <w:pStyle w:val="ListBullet"/>
      </w:pPr>
      <w:r>
        <w:t>• Tu rival</w:t>
      </w:r>
    </w:p>
    <w:p>
      <w:pPr>
        <w:pStyle w:val="ListBullet"/>
      </w:pPr>
      <w:r>
        <w:t>• Resultados de partidos jugados</w:t>
      </w:r>
    </w:p>
    <w:p>
      <w:pPr>
        <w:pStyle w:val="ListBullet"/>
      </w:pPr>
      <w:r>
        <w:t>• Tu camino hacia la final</w:t>
      </w:r>
    </w:p>
    <w:p/>
    <w:p>
      <w:r>
        <w:t>Ubicación: Torneo → Pestaña "Fixture"</w:t>
      </w:r>
    </w:p>
    <w:p/>
    <w:p>
      <w:pPr>
        <w:pStyle w:val="Nota"/>
      </w:pPr>
      <w:r>
        <w:t>💡 Recibirás notificaciones:</w:t>
      </w:r>
    </w:p>
    <w:p>
      <w:pPr>
        <w:pStyle w:val="Nota"/>
      </w:pPr>
      <w:r>
        <w:t xml:space="preserve">  • 24 horas antes de tu partido</w:t>
      </w:r>
    </w:p>
    <w:p>
      <w:pPr>
        <w:pStyle w:val="Nota"/>
      </w:pPr>
      <w:r>
        <w:t xml:space="preserve">  • Cuando se cargue el resultado</w:t>
      </w:r>
    </w:p>
    <w:p>
      <w:pPr>
        <w:pStyle w:val="Nota"/>
      </w:pPr>
      <w:r>
        <w:t xml:space="preserve">  • Si clasificas a la siguiente ronda</w:t>
      </w:r>
    </w:p>
    <w:p/>
    <w:p>
      <w:pPr>
        <w:pStyle w:val="Heading2"/>
      </w:pPr>
      <w:r>
        <w:t>2.5 Mi perfil y estadísticas</w:t>
      </w:r>
    </w:p>
    <w:p>
      <w:pPr>
        <w:pStyle w:val="Subtítulo"/>
      </w:pPr>
      <w:r>
        <w:t>Tu perfil muestra:</w:t>
      </w:r>
    </w:p>
    <w:p>
      <w:pPr>
        <w:pStyle w:val="ListBullet"/>
      </w:pPr>
      <w:r>
        <w:t>• Información personal (nombre, ciudad, foto)</w:t>
      </w:r>
    </w:p>
    <w:p>
      <w:pPr>
        <w:pStyle w:val="ListBullet"/>
      </w:pPr>
      <w:r>
        <w:t>• Posición en ranking (global, país, ciudad)</w:t>
      </w:r>
    </w:p>
    <w:p>
      <w:pPr>
        <w:pStyle w:val="ListBullet"/>
      </w:pPr>
      <w:r>
        <w:t>• Estadísticas básicas:</w:t>
      </w:r>
    </w:p>
    <w:p>
      <w:r>
        <w:t xml:space="preserve">  • Torneos jugados</w:t>
      </w:r>
    </w:p>
    <w:p>
      <w:r>
        <w:t xml:space="preserve">  • Partidos ganados/perdidos</w:t>
      </w:r>
    </w:p>
    <w:p>
      <w:r>
        <w:t xml:space="preserve">  • Porcentaje de victorias</w:t>
      </w:r>
    </w:p>
    <w:p>
      <w:r>
        <w:t xml:space="preserve">  • Campeonatos ganados</w:t>
      </w:r>
    </w:p>
    <w:p>
      <w:pPr>
        <w:pStyle w:val="ListBullet"/>
      </w:pPr>
      <w:r>
        <w:t>• Últimos 5 torneos</w:t>
      </w:r>
    </w:p>
    <w:p>
      <w:pPr>
        <w:pStyle w:val="ListBullet"/>
      </w:pPr>
      <w:r>
        <w:t>• Galería de fotos (máximo 6)</w:t>
      </w:r>
    </w:p>
    <w:p>
      <w:pPr>
        <w:pStyle w:val="ListBullet"/>
      </w:pPr>
      <w:r>
        <w:t>• Logros desbloqueados</w:t>
      </w:r>
    </w:p>
    <w:p>
      <w:pPr>
        <w:pStyle w:val="ListBullet"/>
      </w:pPr>
      <w:r>
        <w:t>• Seguidores y siguiendo</w:t>
      </w:r>
    </w:p>
    <w:p/>
    <w:p>
      <w:pPr>
        <w:pStyle w:val="Heading2"/>
      </w:pPr>
      <w:r>
        <w:t>2.6 Rankings</w:t>
      </w:r>
    </w:p>
    <w:p>
      <w:r>
        <w:t>Ubicación: Dashboard → "Rankings"</w:t>
      </w:r>
    </w:p>
    <w:p/>
    <w:p>
      <w:r>
        <w:t>Tipos de rankings disponibles:</w:t>
      </w:r>
    </w:p>
    <w:p>
      <w:pPr>
        <w:pStyle w:val="ListBullet"/>
      </w:pPr>
      <w:r>
        <w:t>• Ranking Global (todos los jugadores)</w:t>
      </w:r>
    </w:p>
    <w:p>
      <w:pPr>
        <w:pStyle w:val="ListBullet"/>
      </w:pPr>
      <w:r>
        <w:t>• Ranking por País</w:t>
      </w:r>
    </w:p>
    <w:p>
      <w:pPr>
        <w:pStyle w:val="ListBullet"/>
      </w:pPr>
      <w:r>
        <w:t>• Ranking por Región</w:t>
      </w:r>
    </w:p>
    <w:p>
      <w:pPr>
        <w:pStyle w:val="ListBullet"/>
      </w:pPr>
      <w:r>
        <w:t>• Ranking por Ciudad</w:t>
      </w:r>
    </w:p>
    <w:p>
      <w:pPr>
        <w:pStyle w:val="ListBullet"/>
      </w:pPr>
      <w:r>
        <w:t>• Ranking por Categoría</w:t>
      </w:r>
    </w:p>
    <w:p>
      <w:pPr>
        <w:pStyle w:val="ListBullet"/>
      </w:pPr>
      <w:r>
        <w:t>• Ranking por Liga/Circuito</w:t>
      </w:r>
    </w:p>
    <w:p/>
    <w:p>
      <w:pPr>
        <w:pStyle w:val="Subtítulo"/>
      </w:pPr>
      <w:r>
        <w:t>Cómo se calculan los puntos:</w:t>
      </w:r>
    </w:p>
    <w:p>
      <w:r>
        <w:t>Los puntos se otorgan según tu posición en cada torneo: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Posición</w:t>
            </w:r>
          </w:p>
        </w:tc>
        <w:tc>
          <w:tcPr>
            <w:tcW w:type="dxa" w:w="4320"/>
          </w:tcPr>
          <w:p>
            <w:r>
              <w:t>Puntos</w:t>
            </w:r>
          </w:p>
        </w:tc>
      </w:tr>
      <w:tr>
        <w:tc>
          <w:tcPr>
            <w:tcW w:type="dxa" w:w="4320"/>
          </w:tcPr>
          <w:p>
            <w:r>
              <w:t>1er lugar (Campeón)</w:t>
            </w:r>
          </w:p>
        </w:tc>
        <w:tc>
          <w:tcPr>
            <w:tcW w:type="dxa" w:w="4320"/>
          </w:tcPr>
          <w:p>
            <w:r>
              <w:t>100 puntos</w:t>
            </w:r>
          </w:p>
        </w:tc>
      </w:tr>
      <w:tr>
        <w:tc>
          <w:tcPr>
            <w:tcW w:type="dxa" w:w="4320"/>
          </w:tcPr>
          <w:p>
            <w:r>
              <w:t>2do lugar (Finalista)</w:t>
            </w:r>
          </w:p>
        </w:tc>
        <w:tc>
          <w:tcPr>
            <w:tcW w:type="dxa" w:w="4320"/>
          </w:tcPr>
          <w:p>
            <w:r>
              <w:t>60 puntos</w:t>
            </w:r>
          </w:p>
        </w:tc>
      </w:tr>
      <w:tr>
        <w:tc>
          <w:tcPr>
            <w:tcW w:type="dxa" w:w="4320"/>
          </w:tcPr>
          <w:p>
            <w:r>
              <w:t>3er/4to lugar (Semifinalistas)</w:t>
            </w:r>
          </w:p>
        </w:tc>
        <w:tc>
          <w:tcPr>
            <w:tcW w:type="dxa" w:w="4320"/>
          </w:tcPr>
          <w:p>
            <w:r>
              <w:t>35 puntos cada uno</w:t>
            </w:r>
          </w:p>
        </w:tc>
      </w:tr>
      <w:tr>
        <w:tc>
          <w:tcPr>
            <w:tcW w:type="dxa" w:w="4320"/>
          </w:tcPr>
          <w:p>
            <w:r>
              <w:t>Cuartos de final</w:t>
            </w:r>
          </w:p>
        </w:tc>
        <w:tc>
          <w:tcPr>
            <w:tcW w:type="dxa" w:w="4320"/>
          </w:tcPr>
          <w:p>
            <w:r>
              <w:t>15 puntos</w:t>
            </w:r>
          </w:p>
        </w:tc>
      </w:tr>
      <w:tr>
        <w:tc>
          <w:tcPr>
            <w:tcW w:type="dxa" w:w="4320"/>
          </w:tcPr>
          <w:p>
            <w:r>
              <w:t>Octavos de final</w:t>
            </w:r>
          </w:p>
        </w:tc>
        <w:tc>
          <w:tcPr>
            <w:tcW w:type="dxa" w:w="4320"/>
          </w:tcPr>
          <w:p>
            <w:r>
              <w:t>8 puntos</w:t>
            </w:r>
          </w:p>
        </w:tc>
      </w:tr>
      <w:tr>
        <w:tc>
          <w:tcPr>
            <w:tcW w:type="dxa" w:w="4320"/>
          </w:tcPr>
          <w:p>
            <w:r>
              <w:t>Primera ronda</w:t>
            </w:r>
          </w:p>
        </w:tc>
        <w:tc>
          <w:tcPr>
            <w:tcW w:type="dxa" w:w="4320"/>
          </w:tcPr>
          <w:p>
            <w:r>
              <w:t>3 puntos</w:t>
            </w:r>
          </w:p>
        </w:tc>
      </w:tr>
      <w:tr>
        <w:tc>
          <w:tcPr>
            <w:tcW w:type="dxa" w:w="4320"/>
          </w:tcPr>
          <w:p>
            <w:r>
              <w:t>Participación</w:t>
            </w:r>
          </w:p>
        </w:tc>
        <w:tc>
          <w:tcPr>
            <w:tcW w:type="dxa" w:w="4320"/>
          </w:tcPr>
          <w:p>
            <w:r>
              <w:t>1 punto</w:t>
            </w:r>
          </w:p>
        </w:tc>
      </w:tr>
    </w:tbl>
    <w:p/>
    <w:p>
      <w:pPr>
        <w:pStyle w:val="Nota"/>
      </w:pPr>
      <w:r>
        <w:t>💡 Los puntos pueden tener multiplicadores según el tipo de torneo.</w:t>
      </w:r>
    </w:p>
    <w:p/>
    <w:p>
      <w:pPr>
        <w:pStyle w:val="Heading2"/>
      </w:pPr>
      <w:r>
        <w:t>2.7 Seguir jugadores</w:t>
      </w:r>
    </w:p>
    <w:p>
      <w:r>
        <w:t>Puedes seguir a otros jugadores para ver su actividad.</w:t>
      </w:r>
    </w:p>
    <w:p/>
    <w:p>
      <w:pPr>
        <w:pStyle w:val="Subtítulo"/>
      </w:pPr>
      <w:r>
        <w:t>Cómo seguir a alguien:</w:t>
      </w:r>
    </w:p>
    <w:p>
      <w:r>
        <w:t>1. Busca al jugador (Dashboard → "Buscar jugadores")</w:t>
      </w:r>
    </w:p>
    <w:p>
      <w:r>
        <w:t>2. Visita su perfil</w:t>
      </w:r>
    </w:p>
    <w:p>
      <w:r>
        <w:t>3. Click en "Seguir"</w:t>
      </w:r>
    </w:p>
    <w:p>
      <w:r>
        <w:t>4. Ahora verás sus actividades en tu feed:</w:t>
      </w:r>
    </w:p>
    <w:p>
      <w:r>
        <w:t xml:space="preserve">  • Resultados de partidos</w:t>
      </w:r>
    </w:p>
    <w:p>
      <w:r>
        <w:t xml:space="preserve">  • Torneos en los que participa</w:t>
      </w:r>
    </w:p>
    <w:p>
      <w:r>
        <w:t xml:space="preserve">  • Logros desbloqueados</w:t>
      </w:r>
    </w:p>
    <w:p>
      <w:r>
        <w:t xml:space="preserve">  • Cambios importantes de ranking</w:t>
      </w:r>
    </w:p>
    <w:p/>
    <w:p>
      <w:pPr>
        <w:pStyle w:val="Heading2"/>
      </w:pPr>
      <w:r>
        <w:t>2.8 Galería de fotos</w:t>
      </w:r>
    </w:p>
    <w:p>
      <w:r>
        <w:t>Puedes subir hasta 6 fotos a tu galería personal.</w:t>
      </w:r>
    </w:p>
    <w:p/>
    <w:p>
      <w:pPr>
        <w:pStyle w:val="Subtítulo"/>
      </w:pPr>
      <w:r>
        <w:t>Cómo subir una foto:</w:t>
      </w:r>
    </w:p>
    <w:p>
      <w:r>
        <w:t>1. Ve a tu perfil → Pestaña "Galería"</w:t>
      </w:r>
    </w:p>
    <w:p>
      <w:r>
        <w:t>2. Click en "+ Agregar foto"</w:t>
      </w:r>
    </w:p>
    <w:p>
      <w:r>
        <w:t>3. Selecciona la foto (JPG, PNG, máx 10MB)</w:t>
      </w:r>
    </w:p>
    <w:p>
      <w:r>
        <w:t>4. Agrega una descripción (opcional)</w:t>
      </w:r>
    </w:p>
    <w:p>
      <w:r>
        <w:t>5. Etiqueta jugadores (opcional)</w:t>
      </w:r>
    </w:p>
    <w:p>
      <w:r>
        <w:t>6. Click en "Publicar"</w:t>
      </w:r>
    </w:p>
    <w:p>
      <w:r>
        <w:t>7. La foto se publica inmediatamente</w:t>
      </w:r>
    </w:p>
    <w:p/>
    <w:p>
      <w:pPr>
        <w:pStyle w:val="Nota"/>
      </w:pPr>
      <w:r>
        <w:t>⚠️ Límite de 6 fotos. Hazte Premium para fotos ilimitadas.</w:t>
      </w:r>
    </w:p>
    <w:p/>
    <w:p>
      <w:pPr>
        <w:pStyle w:val="Subtítulo"/>
      </w:pPr>
      <w:r>
        <w:t>Interacciones:</w:t>
      </w:r>
    </w:p>
    <w:p>
      <w:r>
        <w:t>En cualquier foto puedes:</w:t>
      </w:r>
    </w:p>
    <w:p>
      <w:pPr>
        <w:pStyle w:val="ListBullet"/>
      </w:pPr>
      <w:r>
        <w:t>• Dar like (❤️)</w:t>
      </w:r>
    </w:p>
    <w:p>
      <w:pPr>
        <w:pStyle w:val="ListBullet"/>
      </w:pPr>
      <w:r>
        <w:t>• Comentar</w:t>
      </w:r>
    </w:p>
    <w:p>
      <w:pPr>
        <w:pStyle w:val="ListBullet"/>
      </w:pPr>
      <w:r>
        <w:t>• Responder comentarios</w:t>
      </w:r>
    </w:p>
    <w:p>
      <w:pPr>
        <w:pStyle w:val="ListBullet"/>
      </w:pPr>
      <w:r>
        <w:t>• Compartir en redes sociales</w:t>
      </w:r>
    </w:p>
    <w:p/>
    <w:p>
      <w:r>
        <w:br w:type="page"/>
      </w:r>
    </w:p>
    <w:p>
      <w:pPr>
        <w:pStyle w:val="Heading1"/>
      </w:pPr>
      <w:r>
        <w:t>PARTE 3: FUNCIONES PREMIUM (JUGADOR)</w:t>
      </w:r>
    </w:p>
    <w:p>
      <w:pPr>
        <w:pStyle w:val="Heading2"/>
      </w:pPr>
      <w:r>
        <w:t>3.1 Hacerse Premium</w:t>
      </w:r>
    </w:p>
    <w:p>
      <w:r>
        <w:t>Precio: $9.99 USD/mes o $99.99 USD/año (ahorro 17%)</w:t>
      </w:r>
    </w:p>
    <w:p/>
    <w:p>
      <w:pPr>
        <w:pStyle w:val="Subtítulo"/>
      </w:pPr>
      <w:r>
        <w:t>Cómo suscribirte:</w:t>
      </w:r>
    </w:p>
    <w:p>
      <w:r>
        <w:t>1. Click en "Hazte Premium" (varios lugares: perfil, mensajería, galería)</w:t>
      </w:r>
    </w:p>
    <w:p>
      <w:r>
        <w:t>2. Revisa la tabla comparativa de funcionalidades</w:t>
      </w:r>
    </w:p>
    <w:p>
      <w:r>
        <w:t>3. Selecciona plan (Mensual o Anual)</w:t>
      </w:r>
    </w:p>
    <w:p>
      <w:r>
        <w:t>4. Completa el pago con tarjeta (Bancard)</w:t>
      </w:r>
    </w:p>
    <w:p>
      <w:r>
        <w:t>5. Tu cuenta se actualiza automáticamente</w:t>
      </w:r>
    </w:p>
    <w:p>
      <w:r>
        <w:t>6. ¡Ya tienes todas las funciones Premium!</w:t>
      </w:r>
    </w:p>
    <w:p/>
    <w:p>
      <w:pPr>
        <w:pStyle w:val="Subtítulo"/>
      </w:pPr>
      <w:r>
        <w:t>Beneficios Premium:</w:t>
      </w:r>
    </w:p>
    <w:p>
      <w:pPr>
        <w:pStyle w:val="ListBullet"/>
      </w:pPr>
      <w:r>
        <w:t>💬 Mensajería privada ilimitada</w:t>
      </w:r>
    </w:p>
    <w:p>
      <w:pPr>
        <w:pStyle w:val="ListBullet"/>
      </w:pPr>
      <w:r>
        <w:t>🎾 Solicitudes "Juega conmigo"</w:t>
      </w:r>
    </w:p>
    <w:p>
      <w:pPr>
        <w:pStyle w:val="ListBullet"/>
      </w:pPr>
      <w:r>
        <w:t>📊 Estadísticas avanzadas con gráficos</w:t>
      </w:r>
    </w:p>
    <w:p>
      <w:pPr>
        <w:pStyle w:val="ListBullet"/>
      </w:pPr>
      <w:r>
        <w:t>📸 Galería ilimitada de fotos</w:t>
      </w:r>
    </w:p>
    <w:p>
      <w:pPr>
        <w:pStyle w:val="ListBullet"/>
      </w:pPr>
      <w:r>
        <w:t>💾 Crear hasta 10 álbumes</w:t>
      </w:r>
    </w:p>
    <w:p>
      <w:pPr>
        <w:pStyle w:val="ListBullet"/>
      </w:pPr>
      <w:r>
        <w:t>📱 Notificaciones SMS</w:t>
      </w:r>
    </w:p>
    <w:p>
      <w:pPr>
        <w:pStyle w:val="ListBullet"/>
      </w:pPr>
      <w:r>
        <w:t>📈 Comparador de jugadores</w:t>
      </w:r>
    </w:p>
    <w:p>
      <w:pPr>
        <w:pStyle w:val="ListBullet"/>
      </w:pPr>
      <w:r>
        <w:t>📥 Exportar reportes (PDF/Excel)</w:t>
      </w:r>
    </w:p>
    <w:p>
      <w:pPr>
        <w:pStyle w:val="ListBullet"/>
      </w:pPr>
      <w:r>
        <w:t>🚫 Sin publicidad</w:t>
      </w:r>
    </w:p>
    <w:p>
      <w:pPr>
        <w:pStyle w:val="ListBullet"/>
      </w:pPr>
      <w:r>
        <w:t>⭐ Soporte prioritario</w:t>
      </w:r>
    </w:p>
    <w:p>
      <w:pPr>
        <w:pStyle w:val="ListBullet"/>
      </w:pPr>
      <w:r>
        <w:t>🏅 Badge Premium en tu perfil</w:t>
      </w:r>
    </w:p>
    <w:p/>
    <w:p>
      <w:pPr>
        <w:pStyle w:val="Heading2"/>
      </w:pPr>
      <w:r>
        <w:t>3.2 Mensajería privada (Premium)</w:t>
      </w:r>
    </w:p>
    <w:p>
      <w:r>
        <w:t>Ubicación: Dashboard → Ícono de mensajes en header</w:t>
      </w:r>
    </w:p>
    <w:p/>
    <w:p>
      <w:pPr>
        <w:pStyle w:val="Subtítulo"/>
      </w:pPr>
      <w:r>
        <w:t>Enviar mensaje:</w:t>
      </w:r>
    </w:p>
    <w:p>
      <w:r>
        <w:t>1. Visita el perfil del jugador</w:t>
      </w:r>
    </w:p>
    <w:p>
      <w:r>
        <w:t>2. Click en "Enviar mensaje"</w:t>
      </w:r>
    </w:p>
    <w:p>
      <w:r>
        <w:t>3. Escribe tu mensaje (máx 1000 caracteres)</w:t>
      </w:r>
    </w:p>
    <w:p>
      <w:r>
        <w:t>4. Click en "Enviar"</w:t>
      </w:r>
    </w:p>
    <w:p>
      <w:r>
        <w:t>5. El destinatario recibe notificación</w:t>
      </w:r>
    </w:p>
    <w:p/>
    <w:p>
      <w:pPr>
        <w:pStyle w:val="Nota"/>
      </w:pPr>
      <w:r>
        <w:t>⚠️ Solo usuarios Premium pueden enviar mensajes.</w:t>
      </w:r>
    </w:p>
    <w:p/>
    <w:p>
      <w:pPr>
        <w:pStyle w:val="Heading2"/>
      </w:pPr>
      <w:r>
        <w:t>3.3 Solicitud "Juega conmigo" (Premium)</w:t>
      </w:r>
    </w:p>
    <w:p>
      <w:r>
        <w:t>Encuentra compañeros para entrenar o jugar partidos amistosos.</w:t>
      </w:r>
    </w:p>
    <w:p/>
    <w:p>
      <w:pPr>
        <w:pStyle w:val="Subtítulo"/>
      </w:pPr>
      <w:r>
        <w:t>Cómo enviar una solicitud:</w:t>
      </w:r>
    </w:p>
    <w:p>
      <w:r>
        <w:t>1. Visita el perfil del jugador</w:t>
      </w:r>
    </w:p>
    <w:p>
      <w:r>
        <w:t>2. Click en "Juega conmigo"</w:t>
      </w:r>
    </w:p>
    <w:p>
      <w:r>
        <w:t>3. Completa el formulario:</w:t>
      </w:r>
    </w:p>
    <w:p>
      <w:r>
        <w:t xml:space="preserve">  • Fecha propuesta</w:t>
      </w:r>
    </w:p>
    <w:p>
      <w:r>
        <w:t xml:space="preserve">  • Hora</w:t>
      </w:r>
    </w:p>
    <w:p>
      <w:r>
        <w:t xml:space="preserve">  • Lugar/Club</w:t>
      </w:r>
    </w:p>
    <w:p>
      <w:r>
        <w:t xml:space="preserve">  • Mensaje opcional</w:t>
      </w:r>
    </w:p>
    <w:p>
      <w:r>
        <w:t>8. Envía la solicitud</w:t>
      </w:r>
    </w:p>
    <w:p>
      <w:r>
        <w:t>9. El jugador puede: Aceptar, Rechazar o Proponer otro horario</w:t>
      </w:r>
    </w:p>
    <w:p>
      <w:r>
        <w:t>10. Si acepta, ambos reciben confirmación con los detalles</w:t>
      </w:r>
    </w:p>
    <w:p/>
    <w:p>
      <w:pPr>
        <w:pStyle w:val="Heading2"/>
      </w:pPr>
      <w:r>
        <w:t>3.4 Estadísticas avanzadas (Premium)</w:t>
      </w:r>
    </w:p>
    <w:p>
      <w:r>
        <w:t>Ubicación: Dashboard → "Mis Estadísticas"</w:t>
      </w:r>
    </w:p>
    <w:p/>
    <w:p>
      <w:pPr>
        <w:pStyle w:val="Subtítulo"/>
      </w:pPr>
      <w:r>
        <w:t>Dashboard Premium incluye:</w:t>
      </w:r>
    </w:p>
    <w:p>
      <w:pPr>
        <w:pStyle w:val="ListBullet"/>
      </w:pPr>
      <w:r>
        <w:t>• Gráfico de evolución de ranking (12 meses)</w:t>
      </w:r>
    </w:p>
    <w:p>
      <w:pPr>
        <w:pStyle w:val="ListBullet"/>
      </w:pPr>
      <w:r>
        <w:t>• Rendimiento por categoría (gráfico de barras)</w:t>
      </w:r>
    </w:p>
    <w:p>
      <w:pPr>
        <w:pStyle w:val="ListBullet"/>
      </w:pPr>
      <w:r>
        <w:t>• Rendimiento por cancha (mapa de calor)</w:t>
      </w:r>
    </w:p>
    <w:p>
      <w:pPr>
        <w:pStyle w:val="ListBullet"/>
      </w:pPr>
      <w:r>
        <w:t>• Análisis de rivales (win rate contra cada uno)</w:t>
      </w:r>
    </w:p>
    <w:p>
      <w:pPr>
        <w:pStyle w:val="ListBullet"/>
      </w:pPr>
      <w:r>
        <w:t>• Proyección de ranking futuro</w:t>
      </w:r>
    </w:p>
    <w:p>
      <w:pPr>
        <w:pStyle w:val="ListBullet"/>
      </w:pPr>
      <w:r>
        <w:t>• Comparador vs cualquier jugador</w:t>
      </w:r>
    </w:p>
    <w:p>
      <w:pPr>
        <w:pStyle w:val="ListBullet"/>
      </w:pPr>
      <w:r>
        <w:t>• Exportar historial completo (PDF/Excel)</w:t>
      </w:r>
    </w:p>
    <w:p>
      <w:pPr>
        <w:pStyle w:val="ListBullet"/>
      </w:pPr>
      <w:r>
        <w:t>• Widgets personalizables</w:t>
      </w:r>
    </w:p>
    <w:p/>
    <w:p>
      <w:pPr>
        <w:pStyle w:val="Heading2"/>
      </w:pPr>
      <w:r>
        <w:t>3.5 Galería ilimitada (Premium)</w:t>
      </w:r>
    </w:p>
    <w:p>
      <w:r>
        <w:t>Como usuario Premium:</w:t>
      </w:r>
    </w:p>
    <w:p>
      <w:pPr>
        <w:pStyle w:val="ListBullet"/>
      </w:pPr>
      <w:r>
        <w:t>• Sube fotos ilimitadas</w:t>
      </w:r>
    </w:p>
    <w:p>
      <w:pPr>
        <w:pStyle w:val="ListBullet"/>
      </w:pPr>
      <w:r>
        <w:t>• Crea hasta 10 álbumes temáticos</w:t>
      </w:r>
    </w:p>
    <w:p>
      <w:pPr>
        <w:pStyle w:val="ListBullet"/>
      </w:pPr>
      <w:r>
        <w:t>• Organiza tus fotos por torneo, temporada, etc.</w:t>
      </w:r>
    </w:p>
    <w:p>
      <w:pPr>
        <w:pStyle w:val="ListBullet"/>
      </w:pPr>
      <w:r>
        <w:t>• Descarga álbumes completos (ZIP)</w:t>
      </w:r>
    </w:p>
    <w:p>
      <w:pPr>
        <w:pStyle w:val="ListBullet"/>
      </w:pPr>
      <w:r>
        <w:t>• Comparte álbumes completos</w:t>
      </w:r>
    </w:p>
    <w:p/>
    <w:p>
      <w:r>
        <w:br w:type="page"/>
      </w:r>
    </w:p>
    <w:p>
      <w:pPr>
        <w:pStyle w:val="Heading1"/>
      </w:pPr>
      <w:r>
        <w:t>PARTE 4: FUNCIONES DE ORGANIZADOR</w:t>
      </w:r>
    </w:p>
    <w:p>
      <w:pPr>
        <w:pStyle w:val="Heading2"/>
      </w:pPr>
      <w:r>
        <w:t>4.1 Solicitar rol de Organizador</w:t>
      </w:r>
    </w:p>
    <w:p>
      <w:r>
        <w:t>Cualquier usuario puede solicitar ser Organizador.</w:t>
      </w:r>
    </w:p>
    <w:p/>
    <w:p>
      <w:pPr>
        <w:pStyle w:val="Subtítulo"/>
      </w:pPr>
      <w:r>
        <w:t>Pasos:</w:t>
      </w:r>
    </w:p>
    <w:p>
      <w:r>
        <w:t>1. Dashboard → "Convertirse en Organizador"</w:t>
      </w:r>
    </w:p>
    <w:p>
      <w:r>
        <w:t>2. Completa el formulario:</w:t>
      </w:r>
    </w:p>
    <w:p>
      <w:r>
        <w:t xml:space="preserve">  • Nombre de tu organización (opcional)</w:t>
      </w:r>
    </w:p>
    <w:p>
      <w:r>
        <w:t xml:space="preserve">  • Teléfono de contacto</w:t>
      </w:r>
    </w:p>
    <w:p>
      <w:r>
        <w:t xml:space="preserve">  • Ciudad</w:t>
      </w:r>
    </w:p>
    <w:p>
      <w:r>
        <w:t xml:space="preserve">  • Experiencia previa</w:t>
      </w:r>
    </w:p>
    <w:p>
      <w:r>
        <w:t xml:space="preserve">  • Motivación</w:t>
      </w:r>
    </w:p>
    <w:p>
      <w:r>
        <w:t>8. Envía la solicitud</w:t>
      </w:r>
    </w:p>
    <w:p>
      <w:r>
        <w:t>9. Un administrador revisará tu solicitud</w:t>
      </w:r>
    </w:p>
    <w:p>
      <w:r>
        <w:t>10. Recibirás notificación de aprobación/rechazo</w:t>
      </w:r>
    </w:p>
    <w:p>
      <w:r>
        <w:t>11. Si aprueba: tendrás acceso al panel de Organizador</w:t>
      </w:r>
    </w:p>
    <w:p/>
    <w:p>
      <w:pPr>
        <w:pStyle w:val="Heading2"/>
      </w:pPr>
      <w:r>
        <w:t>4.2 Crear un torneo</w:t>
      </w:r>
    </w:p>
    <w:p>
      <w:r>
        <w:t>Ubicación: Panel Organizador → "Crear Nuevo Torneo"</w:t>
      </w:r>
    </w:p>
    <w:p/>
    <w:p>
      <w:pPr>
        <w:pStyle w:val="Subtítulo"/>
      </w:pPr>
      <w:r>
        <w:t>El proceso tiene 5 pasos:</w:t>
      </w:r>
    </w:p>
    <w:p/>
    <w:p>
      <w:pPr>
        <w:pStyle w:val="Subtítulo"/>
      </w:pPr>
      <w:r>
        <w:t>PASO 1: Información Básica</w:t>
      </w:r>
    </w:p>
    <w:p>
      <w:pPr>
        <w:pStyle w:val="ListBullet"/>
      </w:pPr>
      <w:r>
        <w:t>• Nombre del torneo</w:t>
      </w:r>
    </w:p>
    <w:p>
      <w:pPr>
        <w:pStyle w:val="ListBullet"/>
      </w:pPr>
      <w:r>
        <w:t>• País, Región, Ciudad</w:t>
      </w:r>
    </w:p>
    <w:p>
      <w:pPr>
        <w:pStyle w:val="ListBullet"/>
      </w:pPr>
      <w:r>
        <w:t>• Fecha de inicio y fin</w:t>
      </w:r>
    </w:p>
    <w:p>
      <w:pPr>
        <w:pStyle w:val="ListBullet"/>
      </w:pPr>
      <w:r>
        <w:t>• Fecha límite de inscripción</w:t>
      </w:r>
    </w:p>
    <w:p>
      <w:pPr>
        <w:pStyle w:val="ListBullet"/>
      </w:pPr>
      <w:r>
        <w:t>• Flyer del torneo (OBLIGATORIO)</w:t>
      </w:r>
    </w:p>
    <w:p>
      <w:pPr>
        <w:pStyle w:val="ListBullet"/>
      </w:pPr>
      <w:r>
        <w:t>• Descripción</w:t>
      </w:r>
    </w:p>
    <w:p>
      <w:pPr>
        <w:pStyle w:val="ListBullet"/>
      </w:pPr>
      <w:r>
        <w:t>• Sede/Club</w:t>
      </w:r>
    </w:p>
    <w:p>
      <w:pPr>
        <w:pStyle w:val="ListBullet"/>
      </w:pPr>
      <w:r>
        <w:t>• Dirección</w:t>
      </w:r>
    </w:p>
    <w:p>
      <w:pPr>
        <w:pStyle w:val="ListBullet"/>
      </w:pPr>
      <w:r>
        <w:t>• Link de Google Maps</w:t>
      </w:r>
    </w:p>
    <w:p/>
    <w:p>
      <w:pPr>
        <w:pStyle w:val="Subtítulo"/>
      </w:pPr>
      <w:r>
        <w:t>PASO 2: Configuración Deportiva</w:t>
      </w:r>
    </w:p>
    <w:p>
      <w:pPr>
        <w:pStyle w:val="ListBullet"/>
      </w:pPr>
      <w:r>
        <w:t>• Categorías (Damas y Caballeros - 8va a 1ra)</w:t>
      </w:r>
    </w:p>
    <w:p>
      <w:pPr>
        <w:pStyle w:val="ListBullet"/>
      </w:pPr>
      <w:r>
        <w:t>• Modalidades (Tradicional, Mixto, Suma)</w:t>
      </w:r>
    </w:p>
    <w:p>
      <w:pPr>
        <w:pStyle w:val="ListBullet"/>
      </w:pPr>
      <w:r>
        <w:t>• Formato: Eliminación Directa con partido de ubicación (3er y 4to lugar)</w:t>
      </w:r>
    </w:p>
    <w:p/>
    <w:p>
      <w:pPr>
        <w:pStyle w:val="Subtítulo"/>
      </w:pPr>
      <w:r>
        <w:t>PASO 3: Inscripciones y Pagos</w:t>
      </w:r>
    </w:p>
    <w:p>
      <w:pPr>
        <w:pStyle w:val="ListBullet"/>
      </w:pPr>
      <w:r>
        <w:t>• Límite de parejas por categoría (opcional)</w:t>
      </w:r>
    </w:p>
    <w:p>
      <w:pPr>
        <w:pStyle w:val="ListBullet"/>
      </w:pPr>
      <w:r>
        <w:t>• Costo de inscripción</w:t>
      </w:r>
    </w:p>
    <w:p>
      <w:pPr>
        <w:pStyle w:val="ListBullet"/>
      </w:pPr>
      <w:r>
        <w:t>• Métodos de pago: Tarjeta, Transferencia, Efectivo</w:t>
      </w:r>
    </w:p>
    <w:p>
      <w:pPr>
        <w:pStyle w:val="ListBullet"/>
      </w:pPr>
      <w:r>
        <w:t>• Datos bancarios (si aceptas transferencia)</w:t>
      </w:r>
    </w:p>
    <w:p/>
    <w:p>
      <w:pPr>
        <w:pStyle w:val="Subtítulo"/>
      </w:pPr>
      <w:r>
        <w:t>PASO 4: Información Adicional</w:t>
      </w:r>
    </w:p>
    <w:p>
      <w:pPr>
        <w:pStyle w:val="ListBullet"/>
      </w:pPr>
      <w:r>
        <w:t>• Liga/Circuito (opcional)</w:t>
      </w:r>
    </w:p>
    <w:p>
      <w:pPr>
        <w:pStyle w:val="ListBullet"/>
      </w:pPr>
      <w:r>
        <w:t>• Sponsors (hasta 5)</w:t>
      </w:r>
    </w:p>
    <w:p>
      <w:pPr>
        <w:pStyle w:val="ListBullet"/>
      </w:pPr>
      <w:r>
        <w:t>• Premios por categoría</w:t>
      </w:r>
    </w:p>
    <w:p>
      <w:pPr>
        <w:pStyle w:val="ListBullet"/>
      </w:pPr>
      <w:r>
        <w:t>• Contacto del organizador</w:t>
      </w:r>
    </w:p>
    <w:p/>
    <w:p>
      <w:pPr>
        <w:pStyle w:val="Subtítulo"/>
      </w:pPr>
      <w:r>
        <w:t>PASO 4.5: Canchas (OPCIONAL pero RECOMENDADO)</w:t>
      </w:r>
    </w:p>
    <w:p>
      <w:r>
        <w:t>Configura tus canchas para:</w:t>
      </w:r>
    </w:p>
    <w:p>
      <w:pPr>
        <w:pStyle w:val="ListBullet"/>
      </w:pPr>
      <w:r>
        <w:t>• Sorteo automático de horarios</w:t>
      </w:r>
    </w:p>
    <w:p>
      <w:pPr>
        <w:pStyle w:val="ListBullet"/>
      </w:pPr>
      <w:r>
        <w:t>• Cálculo de capacidad</w:t>
      </w:r>
    </w:p>
    <w:p>
      <w:pPr>
        <w:pStyle w:val="ListBullet"/>
      </w:pPr>
      <w:r>
        <w:t>• Alertas si te faltan recursos</w:t>
      </w:r>
    </w:p>
    <w:p>
      <w:pPr>
        <w:pStyle w:val="ListBullet"/>
      </w:pPr>
      <w:r>
        <w:t>• Experiencia profesional para jugadores</w:t>
      </w:r>
    </w:p>
    <w:p/>
    <w:p>
      <w:r>
        <w:t>Qué configurar:</w:t>
      </w:r>
    </w:p>
    <w:p>
      <w:r>
        <w:t xml:space="preserve">  • Agrega complejos/sedes (puedes tener varios)</w:t>
      </w:r>
    </w:p>
    <w:p>
      <w:r>
        <w:t xml:space="preserve">  • Por cada complejo: nombre, dirección, cantidad de canchas</w:t>
      </w:r>
    </w:p>
    <w:p>
      <w:r>
        <w:t xml:space="preserve">  • Configura horarios por día (bloques horarios)</w:t>
      </w:r>
    </w:p>
    <w:p>
      <w:r>
        <w:t xml:space="preserve">  • El sistema calculará automáticamente si tienes capacidad suficiente</w:t>
      </w:r>
    </w:p>
    <w:p/>
    <w:p>
      <w:pPr>
        <w:pStyle w:val="Subtítulo"/>
      </w:pPr>
      <w:r>
        <w:t>PASO 5: Revisión</w:t>
      </w:r>
    </w:p>
    <w:p>
      <w:r>
        <w:t>Revisa todo y selecciona:</w:t>
      </w:r>
    </w:p>
    <w:p>
      <w:r>
        <w:t xml:space="preserve">  • "Guardar como Borrador" - Para seguir editando después</w:t>
      </w:r>
    </w:p>
    <w:p>
      <w:r>
        <w:t xml:space="preserve">  • "Enviar para Aprobación" - El torneo se publica inmediatamente</w:t>
      </w:r>
    </w:p>
    <w:p/>
    <w:p>
      <w:pPr>
        <w:pStyle w:val="Nota"/>
      </w:pPr>
      <w:r>
        <w:t>⚠️ El torneo se publica automáticamente. Un admin lo revisará después.</w:t>
      </w:r>
    </w:p>
    <w:p/>
    <w:p>
      <w:pPr>
        <w:pStyle w:val="Heading2"/>
      </w:pPr>
      <w:r>
        <w:t>4.3 Gestionar inscripciones</w:t>
      </w:r>
    </w:p>
    <w:p>
      <w:r>
        <w:t>Ubicación: Mis Torneos → [Tu torneo] → "Ver Inscripciones"</w:t>
      </w:r>
    </w:p>
    <w:p/>
    <w:p>
      <w:pPr>
        <w:pStyle w:val="Subtítulo"/>
      </w:pPr>
      <w:r>
        <w:t>Verás todas las inscripciones con sus estados:</w:t>
      </w:r>
    </w:p>
    <w:p>
      <w:r>
        <w:t xml:space="preserve">  • Confirmadas (ya pagaron)</w:t>
      </w:r>
    </w:p>
    <w:p>
      <w:r>
        <w:t xml:space="preserve">  • Pendientes (esperando confirmación de comprobante o pago presencial)</w:t>
      </w:r>
    </w:p>
    <w:p/>
    <w:p>
      <w:pPr>
        <w:pStyle w:val="Subtítulo"/>
      </w:pPr>
      <w:r>
        <w:t>Acciones disponibles:</w:t>
      </w:r>
    </w:p>
    <w:p>
      <w:pPr>
        <w:pStyle w:val="ListBullet"/>
      </w:pPr>
      <w:r>
        <w:t>• Ver comprobante de transferencia</w:t>
      </w:r>
    </w:p>
    <w:p>
      <w:pPr>
        <w:pStyle w:val="ListBullet"/>
      </w:pPr>
      <w:r>
        <w:t>• Aprobar comprobante → La inscripción queda confirmada</w:t>
      </w:r>
    </w:p>
    <w:p>
      <w:pPr>
        <w:pStyle w:val="ListBullet"/>
      </w:pPr>
      <w:r>
        <w:t>• Rechazar comprobante → El jugador recibe notificación con el motivo</w:t>
      </w:r>
    </w:p>
    <w:p>
      <w:pPr>
        <w:pStyle w:val="ListBullet"/>
      </w:pPr>
      <w:r>
        <w:t>• Confirmar pago presencial</w:t>
      </w:r>
    </w:p>
    <w:p>
      <w:pPr>
        <w:pStyle w:val="ListBullet"/>
      </w:pPr>
      <w:r>
        <w:t>• Cancelar inscripción (con reembolso si corresponde)</w:t>
      </w:r>
    </w:p>
    <w:p/>
    <w:p>
      <w:pPr>
        <w:pStyle w:val="Heading2"/>
      </w:pPr>
      <w:r>
        <w:t>4.4 Configurar canchas y horarios</w:t>
      </w:r>
    </w:p>
    <w:p>
      <w:r>
        <w:t>Si no lo hiciste al crear el torneo, puedes hacerlo después.</w:t>
      </w:r>
    </w:p>
    <w:p/>
    <w:p>
      <w:r>
        <w:t>Ubicación: Mis Torneos → [Tu torneo] → "Configurar Canchas"</w:t>
      </w:r>
    </w:p>
    <w:p/>
    <w:p>
      <w:pPr>
        <w:pStyle w:val="Subtítulo"/>
      </w:pPr>
      <w:r>
        <w:t>El sistema te mostrará:</w:t>
      </w:r>
    </w:p>
    <w:p>
      <w:pPr>
        <w:pStyle w:val="ListBullet"/>
      </w:pPr>
      <w:r>
        <w:t>• Parejas inscritas totales</w:t>
      </w:r>
    </w:p>
    <w:p>
      <w:pPr>
        <w:pStyle w:val="ListBullet"/>
      </w:pPr>
      <w:r>
        <w:t>• Partidos estimados</w:t>
      </w:r>
    </w:p>
    <w:p>
      <w:pPr>
        <w:pStyle w:val="ListBullet"/>
      </w:pPr>
      <w:r>
        <w:t>• Horas de cancha necesarias</w:t>
      </w:r>
    </w:p>
    <w:p>
      <w:pPr>
        <w:pStyle w:val="ListBullet"/>
      </w:pPr>
      <w:r>
        <w:t>• Estado de tu capacidad: ✅ Suficiente / 🟡 Justo / 🔴 Insuficiente</w:t>
      </w:r>
    </w:p>
    <w:p>
      <w:pPr>
        <w:pStyle w:val="ListBullet"/>
      </w:pPr>
      <w:r>
        <w:t>• Sugerencias de ajuste si hace falta</w:t>
      </w:r>
    </w:p>
    <w:p/>
    <w:p>
      <w:pPr>
        <w:pStyle w:val="Heading2"/>
      </w:pPr>
      <w:r>
        <w:t>4.5 Iniciar el torneo</w:t>
      </w:r>
    </w:p>
    <w:p>
      <w:r>
        <w:t>Cuando llegue la fecha de inicio:</w:t>
      </w:r>
    </w:p>
    <w:p/>
    <w:p>
      <w:r>
        <w:t>Ubicación: Mis Torneos → [Tu torneo] → "Iniciar Torneo"</w:t>
      </w:r>
    </w:p>
    <w:p/>
    <w:p>
      <w:r>
        <w:t>1. Click en "Iniciar Torneo"</w:t>
      </w:r>
    </w:p>
    <w:p>
      <w:r>
        <w:t>2. Revisa el resumen (categorías, parejas confirmadas)</w:t>
      </w:r>
    </w:p>
    <w:p>
      <w:r>
        <w:t>3. Confirma</w:t>
      </w:r>
    </w:p>
    <w:p>
      <w:r>
        <w:t>4. El sistema automáticamente:</w:t>
      </w:r>
    </w:p>
    <w:p>
      <w:r>
        <w:t xml:space="preserve">  • Cierra las inscripciones</w:t>
      </w:r>
    </w:p>
    <w:p>
      <w:r>
        <w:t xml:space="preserve">  • Genera el fixture (cuadro de eliminación)</w:t>
      </w:r>
    </w:p>
    <w:p>
      <w:r>
        <w:t xml:space="preserve">  • Sortea las parejas aleatoriamente</w:t>
      </w:r>
    </w:p>
    <w:p>
      <w:r>
        <w:t xml:space="preserve">  • Asigna canchas y horarios (si configuraste)</w:t>
      </w:r>
    </w:p>
    <w:p>
      <w:r>
        <w:t xml:space="preserve">  • Notifica a todos los jugadores</w:t>
      </w:r>
    </w:p>
    <w:p>
      <w:r>
        <w:t>10. El fixture queda visible públicamente</w:t>
      </w:r>
    </w:p>
    <w:p/>
    <w:p>
      <w:pPr>
        <w:pStyle w:val="Heading2"/>
      </w:pPr>
      <w:r>
        <w:t>4.6 Cargar resultados de partidos</w:t>
      </w:r>
    </w:p>
    <w:p>
      <w:r>
        <w:t>Ubicación: Mis Torneos → [Tu torneo] → "Gestionar Partidos"</w:t>
      </w:r>
    </w:p>
    <w:p/>
    <w:p>
      <w:r>
        <w:t>Verás la vista "Canchas en vivo" con todos tus partidos.</w:t>
      </w:r>
    </w:p>
    <w:p/>
    <w:p>
      <w:pPr>
        <w:pStyle w:val="Subtítulo"/>
      </w:pPr>
      <w:r>
        <w:t>Para cargar un resultado:</w:t>
      </w:r>
    </w:p>
    <w:p>
      <w:r>
        <w:t>1. Busca el partido</w:t>
      </w:r>
    </w:p>
    <w:p>
      <w:r>
        <w:t>2. Click en "Cargar resultado"</w:t>
      </w:r>
    </w:p>
    <w:p>
      <w:r>
        <w:t>3. Ingresa el marcador:</w:t>
      </w:r>
    </w:p>
    <w:p>
      <w:r>
        <w:t xml:space="preserve">  • Set 1: Games de cada pareja</w:t>
      </w:r>
    </w:p>
    <w:p>
      <w:r>
        <w:t xml:space="preserve">  • Set 2: Games de cada pareja</w:t>
      </w:r>
    </w:p>
    <w:p>
      <w:r>
        <w:t xml:space="preserve">  • Set 3 (si hubo): Tie-break</w:t>
      </w:r>
    </w:p>
    <w:p>
      <w:r>
        <w:t>7. El sistema detecta automáticamente el ganador</w:t>
      </w:r>
    </w:p>
    <w:p>
      <w:r>
        <w:t>8. Si hubo Walk Over: selecciona esa opción</w:t>
      </w:r>
    </w:p>
    <w:p>
      <w:r>
        <w:t>9. Agrega observaciones (opcional)</w:t>
      </w:r>
    </w:p>
    <w:p>
      <w:r>
        <w:t>10. Guarda</w:t>
      </w:r>
    </w:p>
    <w:p>
      <w:r>
        <w:t>11. El ganador avanza automáticamente al siguiente partido</w:t>
      </w:r>
    </w:p>
    <w:p>
      <w:r>
        <w:t>12. Ambos jugadores reciben notificación</w:t>
      </w:r>
    </w:p>
    <w:p>
      <w:r>
        <w:t>13. El ranking se actualiza automáticamente</w:t>
      </w:r>
    </w:p>
    <w:p/>
    <w:p>
      <w:pPr>
        <w:pStyle w:val="Nota"/>
      </w:pPr>
      <w:r>
        <w:t>💡 El sistema valida que el marcador sea correcto.</w:t>
      </w:r>
    </w:p>
    <w:p/>
    <w:p>
      <w:pPr>
        <w:pStyle w:val="Heading2"/>
      </w:pPr>
      <w:r>
        <w:t>4.7 Finalizar el torneo</w:t>
      </w:r>
    </w:p>
    <w:p>
      <w:r>
        <w:t>Cuando todos los partidos terminaron:</w:t>
      </w:r>
    </w:p>
    <w:p/>
    <w:p>
      <w:r>
        <w:t>1. El sistema detecta que finalizaron: Final + Partido de Ubicación</w:t>
      </w:r>
    </w:p>
    <w:p>
      <w:r>
        <w:t>2. Aparece botón "Finalizar Torneo"</w:t>
      </w:r>
    </w:p>
    <w:p>
      <w:r>
        <w:t>3. Click en "Finalizar Torneo"</w:t>
      </w:r>
    </w:p>
    <w:p>
      <w:r>
        <w:t>4. El sistema automáticamente:</w:t>
      </w:r>
    </w:p>
    <w:p>
      <w:r>
        <w:t xml:space="preserve">  • Genera el podio (1º, 2º, 3º, 4º lugar)</w:t>
      </w:r>
    </w:p>
    <w:p>
      <w:r>
        <w:t xml:space="preserve">  • Actualiza los rankings globales</w:t>
      </w:r>
    </w:p>
    <w:p>
      <w:r>
        <w:t xml:space="preserve">  • Genera estadísticas finales</w:t>
      </w:r>
    </w:p>
    <w:p>
      <w:r>
        <w:t xml:space="preserve">  • Notifica a todos los participantes</w:t>
      </w:r>
    </w:p>
    <w:p>
      <w:r>
        <w:t>9. Si eres Premium: puedes descargar el reporte completo (PDF)</w:t>
      </w:r>
    </w:p>
    <w:p/>
    <w:p>
      <w:r>
        <w:br w:type="page"/>
      </w:r>
    </w:p>
    <w:p>
      <w:pPr>
        <w:pStyle w:val="Heading1"/>
      </w:pPr>
      <w:r>
        <w:t>PARTE 5: FUNCIONES PREMIUM (ORGANIZADOR)</w:t>
      </w:r>
    </w:p>
    <w:p>
      <w:r>
        <w:t>Precio: $29.99 USD/mes o $299.99 USD/año</w:t>
      </w:r>
    </w:p>
    <w:p/>
    <w:p>
      <w:pPr>
        <w:pStyle w:val="Heading2"/>
      </w:pPr>
      <w:r>
        <w:t>5.1 Analytics de torneos</w:t>
      </w:r>
    </w:p>
    <w:p>
      <w:r>
        <w:t>Ubicación: Mis Torneos → [Tu torneo] → "Analytics"</w:t>
      </w:r>
    </w:p>
    <w:p/>
    <w:p>
      <w:pPr>
        <w:pStyle w:val="Subtítulo"/>
      </w:pPr>
      <w:r>
        <w:t>Métricas disponibles:</w:t>
      </w:r>
    </w:p>
    <w:p>
      <w:pPr>
        <w:pStyle w:val="ListBullet"/>
      </w:pPr>
      <w:r>
        <w:t>• Financiero: Total recaudado, comisión, neto, promedio por pareja</w:t>
      </w:r>
    </w:p>
    <w:p>
      <w:pPr>
        <w:pStyle w:val="ListBullet"/>
      </w:pPr>
      <w:r>
        <w:t>• Participación: Total parejas, jugadores únicos, categoría más popular</w:t>
      </w:r>
    </w:p>
    <w:p>
      <w:pPr>
        <w:pStyle w:val="ListBullet"/>
      </w:pPr>
      <w:r>
        <w:t>• Eficiencia de canchas: % utilización, promedio de duración real</w:t>
      </w:r>
    </w:p>
    <w:p>
      <w:pPr>
        <w:pStyle w:val="ListBullet"/>
      </w:pPr>
      <w:r>
        <w:t>• Comparativo: vs edición anterior, vs otros torneos similares</w:t>
      </w:r>
    </w:p>
    <w:p>
      <w:pPr>
        <w:pStyle w:val="ListBullet"/>
      </w:pPr>
      <w:r>
        <w:t>• Satisfacción: encuestas post-torneo</w:t>
      </w:r>
    </w:p>
    <w:p>
      <w:pPr>
        <w:pStyle w:val="ListBullet"/>
      </w:pPr>
      <w:r>
        <w:t>• Gráficos de inscripciones vs tiempo</w:t>
      </w:r>
    </w:p>
    <w:p>
      <w:pPr>
        <w:pStyle w:val="ListBullet"/>
      </w:pPr>
      <w:r>
        <w:t>• ROI del torneo</w:t>
      </w:r>
    </w:p>
    <w:p/>
    <w:p>
      <w:pPr>
        <w:pStyle w:val="Heading2"/>
      </w:pPr>
      <w:r>
        <w:t>5.2 Galería por torneo</w:t>
      </w:r>
    </w:p>
    <w:p>
      <w:r>
        <w:t>Como Organizador Premium puedes:</w:t>
      </w:r>
    </w:p>
    <w:p>
      <w:pPr>
        <w:pStyle w:val="ListBullet"/>
      </w:pPr>
      <w:r>
        <w:t>• Crear galería ilimitada del torneo</w:t>
      </w:r>
    </w:p>
    <w:p>
      <w:pPr>
        <w:pStyle w:val="ListBullet"/>
      </w:pPr>
      <w:r>
        <w:t>• Permitir que jugadores contribuyan fotos</w:t>
      </w:r>
    </w:p>
    <w:p>
      <w:pPr>
        <w:pStyle w:val="ListBullet"/>
      </w:pPr>
      <w:r>
        <w:t>• Moderar las fotos contribuidas (aprobar/rechazar)</w:t>
      </w:r>
    </w:p>
    <w:p>
      <w:pPr>
        <w:pStyle w:val="ListBullet"/>
      </w:pPr>
      <w:r>
        <w:t>• Organizar fotos por categoría o ronda</w:t>
      </w:r>
    </w:p>
    <w:p>
      <w:pPr>
        <w:pStyle w:val="ListBullet"/>
      </w:pPr>
      <w:r>
        <w:t>• Generar álbum descargable para participantes</w:t>
      </w:r>
    </w:p>
    <w:p>
      <w:pPr>
        <w:pStyle w:val="ListBullet"/>
      </w:pPr>
      <w:r>
        <w:t>• Slideshow en pantalla grande durante el evento</w:t>
      </w:r>
    </w:p>
    <w:p/>
    <w:p>
      <w:pPr>
        <w:pStyle w:val="Heading2"/>
      </w:pPr>
      <w:r>
        <w:t>5.3 Reportes descargables</w:t>
      </w:r>
    </w:p>
    <w:p>
      <w:r>
        <w:t>Exporta información completa en PDF o Excel:</w:t>
      </w:r>
    </w:p>
    <w:p>
      <w:pPr>
        <w:pStyle w:val="ListBullet"/>
      </w:pPr>
      <w:r>
        <w:t>• Reporte financiero detallado</w:t>
      </w:r>
    </w:p>
    <w:p>
      <w:pPr>
        <w:pStyle w:val="ListBullet"/>
      </w:pPr>
      <w:r>
        <w:t>• Lista completa de participantes</w:t>
      </w:r>
    </w:p>
    <w:p>
      <w:pPr>
        <w:pStyle w:val="ListBullet"/>
      </w:pPr>
      <w:r>
        <w:t>• Resultados por categoría</w:t>
      </w:r>
    </w:p>
    <w:p>
      <w:pPr>
        <w:pStyle w:val="ListBullet"/>
      </w:pPr>
      <w:r>
        <w:t>• Estadísticas del torneo</w:t>
      </w:r>
    </w:p>
    <w:p>
      <w:pPr>
        <w:pStyle w:val="ListBullet"/>
      </w:pPr>
      <w:r>
        <w:t>• Fixture completo</w:t>
      </w:r>
    </w:p>
    <w:p>
      <w:pPr>
        <w:pStyle w:val="ListBullet"/>
      </w:pPr>
      <w:r>
        <w:t>• Historial de inscripciones</w:t>
      </w:r>
    </w:p>
    <w:p/>
    <w:p>
      <w:pPr>
        <w:pStyle w:val="Heading2"/>
      </w:pPr>
      <w:r>
        <w:t>5.4 Herramientas avanzadas</w:t>
      </w:r>
    </w:p>
    <w:p>
      <w:r>
        <w:t>Otras funcionalidades Premium:</w:t>
      </w:r>
    </w:p>
    <w:p>
      <w:pPr>
        <w:pStyle w:val="ListBullet"/>
      </w:pPr>
      <w:r>
        <w:t>• Email marketing a jugadores de la zona</w:t>
      </w:r>
    </w:p>
    <w:p>
      <w:pPr>
        <w:pStyle w:val="ListBullet"/>
      </w:pPr>
      <w:r>
        <w:t>• Promoción destacada de tus torneos</w:t>
      </w:r>
    </w:p>
    <w:p>
      <w:pPr>
        <w:pStyle w:val="ListBullet"/>
      </w:pPr>
      <w:r>
        <w:t>• QR codes personalizados</w:t>
      </w:r>
    </w:p>
    <w:p>
      <w:pPr>
        <w:pStyle w:val="ListBullet"/>
      </w:pPr>
      <w:r>
        <w:t>• Landing page personalizable</w:t>
      </w:r>
    </w:p>
    <w:p>
      <w:pPr>
        <w:pStyle w:val="ListBullet"/>
      </w:pPr>
      <w:r>
        <w:t>• Certificados digitales para ganadores</w:t>
      </w:r>
    </w:p>
    <w:p>
      <w:pPr>
        <w:pStyle w:val="ListBullet"/>
      </w:pPr>
      <w:r>
        <w:t>• Soporte prioritario 24/7</w:t>
      </w:r>
    </w:p>
    <w:p>
      <w:pPr>
        <w:pStyle w:val="ListBullet"/>
      </w:pPr>
      <w:r>
        <w:t>• Capacitación personalizada</w:t>
      </w:r>
    </w:p>
    <w:p/>
    <w:p>
      <w:r>
        <w:br w:type="page"/>
      </w:r>
    </w:p>
    <w:p>
      <w:pPr>
        <w:pStyle w:val="Heading1"/>
      </w:pPr>
      <w:r>
        <w:t>PARTE 6: FUNCIONES DE ADMINISTRADOR</w:t>
      </w:r>
    </w:p>
    <w:p>
      <w:pPr>
        <w:pStyle w:val="Heading2"/>
      </w:pPr>
      <w:r>
        <w:t>6.1 Moderar torneos</w:t>
      </w:r>
    </w:p>
    <w:p>
      <w:r>
        <w:t>Ubicación: Panel Admin → "Torneos Pendientes"</w:t>
      </w:r>
    </w:p>
    <w:p/>
    <w:p>
      <w:r>
        <w:t>Los torneos se publican automáticamente, pero debes revisarlos.</w:t>
      </w:r>
    </w:p>
    <w:p/>
    <w:p>
      <w:pPr>
        <w:pStyle w:val="Subtítulo"/>
      </w:pPr>
      <w:r>
        <w:t>Acciones:</w:t>
      </w:r>
    </w:p>
    <w:p>
      <w:r>
        <w:t xml:space="preserve">  • Aprobar: Confirma que todo está correcto</w:t>
      </w:r>
    </w:p>
    <w:p>
      <w:r>
        <w:t xml:space="preserve">  • Rechazar: Ingresa motivo → Torneo deja de ser visible → Organizador puede corregir</w:t>
      </w:r>
    </w:p>
    <w:p/>
    <w:p>
      <w:pPr>
        <w:pStyle w:val="Heading2"/>
      </w:pPr>
      <w:r>
        <w:t>6.2 Verificar organizadores</w:t>
      </w:r>
    </w:p>
    <w:p>
      <w:r>
        <w:t>Ubicación: Panel Admin → "Solicitudes de Organizador"</w:t>
      </w:r>
    </w:p>
    <w:p/>
    <w:p>
      <w:r>
        <w:t>Revisa las solicitudes y:</w:t>
      </w:r>
    </w:p>
    <w:p>
      <w:r>
        <w:t xml:space="preserve">  • Aprueba: Usuario obtiene rol de Organizador</w:t>
      </w:r>
    </w:p>
    <w:p>
      <w:r>
        <w:t xml:space="preserve">  • Rechaza: Usuario recibe notificación con motivo</w:t>
      </w:r>
    </w:p>
    <w:p/>
    <w:p>
      <w:pPr>
        <w:pStyle w:val="Heading2"/>
      </w:pPr>
      <w:r>
        <w:t>6.3 Moderar contenido</w:t>
      </w:r>
    </w:p>
    <w:p>
      <w:r>
        <w:t>Ubicación: Panel Admin → "Moderar Contenido"</w:t>
      </w:r>
    </w:p>
    <w:p/>
    <w:p>
      <w:r>
        <w:t>Revisa:</w:t>
      </w:r>
    </w:p>
    <w:p>
      <w:pPr>
        <w:pStyle w:val="ListBullet"/>
      </w:pPr>
      <w:r>
        <w:t>• Fotos de perfil</w:t>
      </w:r>
    </w:p>
    <w:p>
      <w:pPr>
        <w:pStyle w:val="ListBullet"/>
      </w:pPr>
      <w:r>
        <w:t>• Fotos de galería</w:t>
      </w:r>
    </w:p>
    <w:p>
      <w:pPr>
        <w:pStyle w:val="ListBullet"/>
      </w:pPr>
      <w:r>
        <w:t>• Flyers de torneos</w:t>
      </w:r>
    </w:p>
    <w:p>
      <w:pPr>
        <w:pStyle w:val="ListBullet"/>
      </w:pPr>
      <w:r>
        <w:t>• Reportes de usuarios</w:t>
      </w:r>
    </w:p>
    <w:p/>
    <w:p>
      <w:r>
        <w:t>Si encuentras contenido inapropiado: Elimina + Notifica al usuario con el motivo</w:t>
      </w:r>
    </w:p>
    <w:p/>
    <w:p>
      <w:pPr>
        <w:pStyle w:val="Heading2"/>
      </w:pPr>
      <w:r>
        <w:t>6.4 Gestionar suscripciones</w:t>
      </w:r>
    </w:p>
    <w:p>
      <w:r>
        <w:t>Ubicación: Panel Admin → "Suscripciones"</w:t>
      </w:r>
    </w:p>
    <w:p/>
    <w:p>
      <w:r>
        <w:t>Puedes:</w:t>
      </w:r>
    </w:p>
    <w:p>
      <w:pPr>
        <w:pStyle w:val="ListBullet"/>
      </w:pPr>
      <w:r>
        <w:t>• Ver todas las suscripciones (activas/vencidas)</w:t>
      </w:r>
    </w:p>
    <w:p>
      <w:pPr>
        <w:pStyle w:val="ListBullet"/>
      </w:pPr>
      <w:r>
        <w:t>• Extender suscripción manualmente (cortesía)</w:t>
      </w:r>
    </w:p>
    <w:p>
      <w:pPr>
        <w:pStyle w:val="ListBullet"/>
      </w:pPr>
      <w:r>
        <w:t>• Cancelar suscripción</w:t>
      </w:r>
    </w:p>
    <w:p>
      <w:pPr>
        <w:pStyle w:val="ListBullet"/>
      </w:pPr>
      <w:r>
        <w:t>• Ver métricas: MRR, ARR, Churn Rate</w:t>
      </w:r>
    </w:p>
    <w:p>
      <w:pPr>
        <w:pStyle w:val="ListBullet"/>
      </w:pPr>
      <w:r>
        <w:t>• Crear cupones de descuento</w:t>
      </w:r>
    </w:p>
    <w:p>
      <w:pPr>
        <w:pStyle w:val="ListBullet"/>
      </w:pPr>
      <w:r>
        <w:t>• Configurar precios de planes</w:t>
      </w:r>
    </w:p>
    <w:p/>
    <w:p>
      <w:pPr>
        <w:pStyle w:val="Heading2"/>
      </w:pPr>
      <w:r>
        <w:t>6.5 Configuración del sistema</w:t>
      </w:r>
    </w:p>
    <w:p>
      <w:r>
        <w:t>Ubicación: Panel Admin → "Configuración"</w:t>
      </w:r>
    </w:p>
    <w:p/>
    <w:p>
      <w:r>
        <w:t>Configuraciones disponibles:</w:t>
      </w:r>
    </w:p>
    <w:p>
      <w:pPr>
        <w:pStyle w:val="ListBullet"/>
      </w:pPr>
      <w:r>
        <w:t>• Comisión de FairPadel por inscripción (%)</w:t>
      </w:r>
    </w:p>
    <w:p>
      <w:pPr>
        <w:pStyle w:val="ListBullet"/>
      </w:pPr>
      <w:r>
        <w:t>• Tabla de puntos para rankings</w:t>
      </w:r>
    </w:p>
    <w:p>
      <w:pPr>
        <w:pStyle w:val="ListBullet"/>
      </w:pPr>
      <w:r>
        <w:t>• Multiplicadores de torneos</w:t>
      </w:r>
    </w:p>
    <w:p>
      <w:pPr>
        <w:pStyle w:val="ListBullet"/>
      </w:pPr>
      <w:r>
        <w:t>• Decaimiento de puntos (activar/desactivar)</w:t>
      </w:r>
    </w:p>
    <w:p>
      <w:pPr>
        <w:pStyle w:val="ListBullet"/>
      </w:pPr>
      <w:r>
        <w:t>• Dimensiones de flyers</w:t>
      </w:r>
    </w:p>
    <w:p>
      <w:pPr>
        <w:pStyle w:val="ListBullet"/>
      </w:pPr>
      <w:r>
        <w:t>• Límite de fotos usuarios gratuitos</w:t>
      </w:r>
    </w:p>
    <w:p>
      <w:pPr>
        <w:pStyle w:val="ListBullet"/>
      </w:pPr>
      <w:r>
        <w:t>• Precios de planes Premium</w:t>
      </w:r>
    </w:p>
    <w:p>
      <w:pPr>
        <w:pStyle w:val="ListBullet"/>
      </w:pPr>
      <w:r>
        <w:t>• Textos de emails automáticos</w:t>
      </w:r>
    </w:p>
    <w:p/>
    <w:p>
      <w:r>
        <w:br w:type="page"/>
      </w:r>
    </w:p>
    <w:p>
      <w:pPr>
        <w:pStyle w:val="Heading1"/>
      </w:pPr>
      <w:r>
        <w:t>APÉNDICE</w:t>
      </w:r>
    </w:p>
    <w:p>
      <w:pPr>
        <w:pStyle w:val="Heading2"/>
      </w:pPr>
      <w:r>
        <w:t>A. Preguntas Frecuentes</w:t>
      </w:r>
    </w:p>
    <w:p>
      <w:pPr>
        <w:pStyle w:val="Subtítulo"/>
      </w:pPr>
      <w:r>
        <w:t>1. ¿Puedo cambiar mi género después de registrarme?</w:t>
      </w:r>
    </w:p>
    <w:p>
      <w:r>
        <w:t>No, el género no es editable. Si cometiste un error, contacta a soporte.</w:t>
      </w:r>
    </w:p>
    <w:p/>
    <w:p>
      <w:pPr>
        <w:pStyle w:val="Subtítulo"/>
      </w:pPr>
      <w:r>
        <w:t>2. ¿Puedo inscribirme con alguien que no está registrado?</w:t>
      </w:r>
    </w:p>
    <w:p>
      <w:r>
        <w:t>Sí, la pareja se activará cuando esa persona se registre con el documento que ingresaste.</w:t>
      </w:r>
    </w:p>
    <w:p/>
    <w:p>
      <w:pPr>
        <w:pStyle w:val="Subtítulo"/>
      </w:pPr>
      <w:r>
        <w:t>3. ¿Una mujer puede jugar en categorías de Caballeros?</w:t>
      </w:r>
    </w:p>
    <w:p>
      <w:r>
        <w:t>Sí, puede jugar 1 categoría inferior, su categoría actual y todas las superiores.</w:t>
      </w:r>
    </w:p>
    <w:p/>
    <w:p>
      <w:pPr>
        <w:pStyle w:val="Subtítulo"/>
      </w:pPr>
      <w:r>
        <w:t>4. ¿En modalidad Suma puede una mujer jugar con un hombre?</w:t>
      </w:r>
    </w:p>
    <w:p>
      <w:r>
        <w:t>Sí, en Suma NO hay restricción de género.</w:t>
      </w:r>
    </w:p>
    <w:p/>
    <w:p>
      <w:pPr>
        <w:pStyle w:val="Subtítulo"/>
      </w:pPr>
      <w:r>
        <w:t>5. ¿Cómo cancelo mi suscripción Premium?</w:t>
      </w:r>
    </w:p>
    <w:p>
      <w:r>
        <w:t>Configuración → Administrar suscripción → Cancelar. Mantendrás acceso hasta fin del período pagado.</w:t>
      </w:r>
    </w:p>
    <w:p/>
    <w:p>
      <w:pPr>
        <w:pStyle w:val="Subtítulo"/>
      </w:pPr>
      <w:r>
        <w:t>6. ¿Puedo recuperar mi cuenta si olvido la contraseña?</w:t>
      </w:r>
    </w:p>
    <w:p>
      <w:r>
        <w:t>Sí, usa "Olvidé mi contraseña" en el login. Recibirás un link por email.</w:t>
      </w:r>
    </w:p>
    <w:p/>
    <w:p>
      <w:pPr>
        <w:pStyle w:val="Subtítulo"/>
      </w:pPr>
      <w:r>
        <w:t>7. ¿Cuánto tiempo tengo para subir el comprobante de pago?</w:t>
      </w:r>
    </w:p>
    <w:p>
      <w:r>
        <w:t>No hay límite, pero el organizador puede cancelar inscripciones pendientes si lo necesita.</w:t>
      </w:r>
    </w:p>
    <w:p/>
    <w:p>
      <w:pPr>
        <w:pStyle w:val="Subtítulo"/>
      </w:pPr>
      <w:r>
        <w:t>8. ¿Los puntos de ranking caducan?</w:t>
      </w:r>
    </w:p>
    <w:p>
      <w:r>
        <w:t>Depende de la configuración del admin. Por defecto, pierden valor después de 12-18 meses.</w:t>
      </w:r>
    </w:p>
    <w:p/>
    <w:p>
      <w:pPr>
        <w:pStyle w:val="Subtítulo"/>
      </w:pPr>
      <w:r>
        <w:t>9. ¿Puedo editar un torneo después de publicarlo?</w:t>
      </w:r>
    </w:p>
    <w:p>
      <w:r>
        <w:t>Si no hay inscripciones: sí, todo. Si hay inscripciones: solo descripción, sponsors e info adicional.</w:t>
      </w:r>
    </w:p>
    <w:p/>
    <w:p>
      <w:pPr>
        <w:pStyle w:val="Heading2"/>
      </w:pPr>
      <w:r>
        <w:t>B. Solución de Problemas Comunes</w:t>
      </w:r>
    </w:p>
    <w:p>
      <w:pPr>
        <w:pStyle w:val="Subtítulo"/>
      </w:pPr>
      <w:r>
        <w:t>1. No recibí el email de verificación</w:t>
      </w:r>
    </w:p>
    <w:p>
      <w:r>
        <w:t>Revisa spam. Si no está, usa "Reenviar verificación". El enlace expira en 24h.</w:t>
      </w:r>
    </w:p>
    <w:p/>
    <w:p>
      <w:pPr>
        <w:pStyle w:val="Subtítulo"/>
      </w:pPr>
      <w:r>
        <w:t>2. No puedo iniciar sesión</w:t>
      </w:r>
    </w:p>
    <w:p>
      <w:r>
        <w:t>Verifica: 1) Usas documento (no email), 2) Email verificado, 3) Contraseña correcta.</w:t>
      </w:r>
    </w:p>
    <w:p/>
    <w:p>
      <w:pPr>
        <w:pStyle w:val="Subtítulo"/>
      </w:pPr>
      <w:r>
        <w:t>3. Mi pago con Bancard fue rechazado</w:t>
      </w:r>
    </w:p>
    <w:p>
      <w:r>
        <w:t>Verifica datos de tarjeta. Si persiste, contacta a tu banco o usa otro método.</w:t>
      </w:r>
    </w:p>
    <w:p/>
    <w:p>
      <w:pPr>
        <w:pStyle w:val="Subtítulo"/>
      </w:pPr>
      <w:r>
        <w:t>4. El organizador no aprueba mi comprobante</w:t>
      </w:r>
    </w:p>
    <w:p>
      <w:r>
        <w:t>Verifica que: 1) Monto correcto, 2) Comprobante legible, 3) Datos correctos. Contacta al organizador.</w:t>
      </w:r>
    </w:p>
    <w:p/>
    <w:p>
      <w:pPr>
        <w:pStyle w:val="Subtítulo"/>
      </w:pPr>
      <w:r>
        <w:t>5. No aparezco en el fixture</w:t>
      </w:r>
    </w:p>
    <w:p>
      <w:r>
        <w:t>Verifica que tu inscripción esté "Confirmada". Si está pendiente, completa el pago.</w:t>
      </w:r>
    </w:p>
    <w:p/>
    <w:p>
      <w:pPr>
        <w:pStyle w:val="Subtítulo"/>
      </w:pPr>
      <w:r>
        <w:t>6. No puedo enviar mensajes</w:t>
      </w:r>
    </w:p>
    <w:p>
      <w:r>
        <w:t>La mensajería es solo para usuarios Premium. Hazte Premium para enviar mensajes.</w:t>
      </w:r>
    </w:p>
    <w:p/>
    <w:p>
      <w:pPr>
        <w:pStyle w:val="Subtítulo"/>
      </w:pPr>
      <w:r>
        <w:t>7. Subí una foto y fue eliminada</w:t>
      </w:r>
    </w:p>
    <w:p>
      <w:r>
        <w:t>Revisa la notificación del admin con el motivo. Asegúrate de cumplir las políticas de contenido.</w:t>
      </w:r>
    </w:p>
    <w:p/>
    <w:p>
      <w:pPr>
        <w:pStyle w:val="Heading2"/>
      </w:pPr>
      <w:r>
        <w:t>C. Contacto y Soporte</w:t>
      </w:r>
    </w:p>
    <w:p>
      <w:r>
        <w:t>Si necesitas ayuda adicional:</w:t>
      </w:r>
    </w:p>
    <w:p/>
    <w:p>
      <w:pPr>
        <w:pStyle w:val="ListBullet"/>
      </w:pPr>
      <w:r>
        <w:t>• Email: soporte@fairpadel.com</w:t>
      </w:r>
    </w:p>
    <w:p>
      <w:pPr>
        <w:pStyle w:val="ListBullet"/>
      </w:pPr>
      <w:r>
        <w:t>• WhatsApp: +595 XXX XXXXXX</w:t>
      </w:r>
    </w:p>
    <w:p>
      <w:pPr>
        <w:pStyle w:val="ListBullet"/>
      </w:pPr>
      <w:r>
        <w:t>• Horario de atención: Lunes a Viernes 9:00 - 18:00</w:t>
      </w:r>
    </w:p>
    <w:p>
      <w:pPr>
        <w:pStyle w:val="ListBullet"/>
      </w:pPr>
      <w:r>
        <w:t>• Soporte Premium: 24/7</w:t>
      </w:r>
    </w:p>
    <w:p>
      <w:pPr>
        <w:pStyle w:val="ListBullet"/>
      </w:pPr>
      <w:r>
        <w:t>• Centro de ayuda: fairpadel.com/ayuda</w:t>
      </w:r>
    </w:p>
    <w:p/>
    <w:p/>
    <w:p>
      <w:r>
        <w:t>━━━━━━━━━━━━━━━━━━━━━━━━━━━━━━━━━━━━━━</w:t>
      </w:r>
    </w:p>
    <w:p>
      <w:pPr>
        <w:pStyle w:val="Subtítulo"/>
        <w:jc w:val="center"/>
      </w:pPr>
      <w:r>
        <w:t>Gracias por usar FairPadel 🎾</w:t>
      </w:r>
    </w:p>
    <w:p>
      <w:pPr>
        <w:jc w:val="center"/>
      </w:pPr>
      <w:r>
        <w:t>La plataforma que conecta a la comunidad del pádel</w:t>
      </w:r>
    </w:p>
    <w:p>
      <w:r>
        <w:t>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ítuloPrincipal">
    <w:name w:val="Título Principal"/>
    <w:pPr>
      <w:spacing w:before="240" w:after="120"/>
    </w:pPr>
    <w:rPr>
      <w:rFonts w:ascii="Arial" w:hAnsi="Arial"/>
      <w:b/>
      <w:color w:val="003366"/>
      <w:sz w:val="48"/>
    </w:rPr>
  </w:style>
  <w:style w:type="paragraph" w:customStyle="1" w:styleId="Sección">
    <w:name w:val="Sección"/>
    <w:pPr>
      <w:spacing w:before="200" w:after="80"/>
    </w:pPr>
    <w:rPr>
      <w:rFonts w:ascii="Arial" w:hAnsi="Arial"/>
      <w:b/>
      <w:color w:val="0066CC"/>
      <w:sz w:val="32"/>
    </w:rPr>
  </w:style>
  <w:style w:type="paragraph" w:customStyle="1" w:styleId="Subtítulo">
    <w:name w:val="Subtítulo"/>
    <w:pPr>
      <w:spacing w:before="120" w:after="60"/>
    </w:pPr>
    <w:rPr>
      <w:rFonts w:ascii="Arial" w:hAnsi="Arial"/>
      <w:b/>
      <w:sz w:val="24"/>
    </w:rPr>
  </w:style>
  <w:style w:type="paragraph" w:customStyle="1" w:styleId="Código">
    <w:name w:val="Código"/>
    <w:pPr>
      <w:ind w:left="720"/>
    </w:pPr>
    <w:rPr>
      <w:rFonts w:ascii="Courier New" w:hAnsi="Courier New"/>
      <w:sz w:val="18"/>
    </w:rPr>
  </w:style>
  <w:style w:type="paragraph" w:customStyle="1" w:styleId="Nota">
    <w:name w:val="Nota"/>
    <w:rPr>
      <w:rFonts w:ascii="Arial" w:hAnsi="Arial"/>
      <w:i/>
      <w:color w:val="64646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